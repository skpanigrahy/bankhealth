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29D62" w14:textId="77777777" w:rsidR="00891795" w:rsidRPr="00891795" w:rsidRDefault="00891795" w:rsidP="00891795">
      <w:pPr>
        <w:pStyle w:val="Title"/>
        <w:rPr>
          <w:b/>
          <w:bCs/>
        </w:rPr>
      </w:pPr>
      <w:r w:rsidRPr="00891795">
        <w:rPr>
          <w:b/>
          <w:bCs/>
        </w:rPr>
        <w:t>Planned final deliverables</w:t>
      </w:r>
    </w:p>
    <w:p w14:paraId="1B7C688F" w14:textId="77777777" w:rsidR="00891795" w:rsidRPr="00891795" w:rsidRDefault="00891795" w:rsidP="00891795">
      <w:pPr>
        <w:pStyle w:val="Title"/>
        <w:numPr>
          <w:ilvl w:val="0"/>
          <w:numId w:val="10"/>
        </w:numPr>
      </w:pPr>
      <w:r w:rsidRPr="00891795">
        <w:rPr>
          <w:b/>
          <w:bCs/>
        </w:rPr>
        <w:t>Volume 1. Product Requirements Document</w:t>
      </w:r>
      <w:r w:rsidRPr="00891795">
        <w:t xml:space="preserve"> </w:t>
      </w:r>
    </w:p>
    <w:p w14:paraId="0EC3F305" w14:textId="77777777" w:rsidR="00891795" w:rsidRPr="00891795" w:rsidRDefault="00891795" w:rsidP="00891795">
      <w:pPr>
        <w:pStyle w:val="Title"/>
        <w:numPr>
          <w:ilvl w:val="1"/>
          <w:numId w:val="10"/>
        </w:numPr>
      </w:pPr>
      <w:r w:rsidRPr="00891795">
        <w:t xml:space="preserve">Vision &amp; Business Goals </w:t>
      </w:r>
    </w:p>
    <w:p w14:paraId="0E4EBBB8" w14:textId="77777777" w:rsidR="00891795" w:rsidRPr="00891795" w:rsidRDefault="00891795" w:rsidP="00891795">
      <w:pPr>
        <w:pStyle w:val="Title"/>
        <w:numPr>
          <w:ilvl w:val="1"/>
          <w:numId w:val="10"/>
        </w:numPr>
      </w:pPr>
      <w:r w:rsidRPr="00891795">
        <w:t xml:space="preserve">Executive Summary </w:t>
      </w:r>
    </w:p>
    <w:p w14:paraId="7D843E75" w14:textId="77777777" w:rsidR="00891795" w:rsidRPr="00891795" w:rsidRDefault="00891795" w:rsidP="00891795">
      <w:pPr>
        <w:pStyle w:val="Title"/>
        <w:numPr>
          <w:ilvl w:val="1"/>
          <w:numId w:val="10"/>
        </w:numPr>
      </w:pPr>
      <w:r w:rsidRPr="00891795">
        <w:t xml:space="preserve">Problem Statement </w:t>
      </w:r>
    </w:p>
    <w:p w14:paraId="555D0CAF" w14:textId="77777777" w:rsidR="00891795" w:rsidRPr="00891795" w:rsidRDefault="00891795" w:rsidP="00891795">
      <w:pPr>
        <w:pStyle w:val="Title"/>
        <w:numPr>
          <w:ilvl w:val="1"/>
          <w:numId w:val="10"/>
        </w:numPr>
      </w:pPr>
      <w:r w:rsidRPr="00891795">
        <w:t xml:space="preserve">Personas </w:t>
      </w:r>
    </w:p>
    <w:p w14:paraId="6DBC6AEA" w14:textId="77777777" w:rsidR="00891795" w:rsidRPr="00891795" w:rsidRDefault="00891795" w:rsidP="00891795">
      <w:pPr>
        <w:pStyle w:val="Title"/>
        <w:numPr>
          <w:ilvl w:val="1"/>
          <w:numId w:val="10"/>
        </w:numPr>
      </w:pPr>
      <w:r w:rsidRPr="00891795">
        <w:t xml:space="preserve">Functional Requirements </w:t>
      </w:r>
    </w:p>
    <w:p w14:paraId="705E8EF0" w14:textId="77777777" w:rsidR="00891795" w:rsidRPr="00891795" w:rsidRDefault="00891795" w:rsidP="00891795">
      <w:pPr>
        <w:pStyle w:val="Title"/>
        <w:numPr>
          <w:ilvl w:val="1"/>
          <w:numId w:val="10"/>
        </w:numPr>
      </w:pPr>
      <w:r w:rsidRPr="00891795">
        <w:t xml:space="preserve">Non-functional Requirements </w:t>
      </w:r>
    </w:p>
    <w:p w14:paraId="769E77CF" w14:textId="77777777" w:rsidR="00891795" w:rsidRPr="00891795" w:rsidRDefault="00891795" w:rsidP="00891795">
      <w:pPr>
        <w:pStyle w:val="Title"/>
        <w:numPr>
          <w:ilvl w:val="1"/>
          <w:numId w:val="10"/>
        </w:numPr>
      </w:pPr>
      <w:r w:rsidRPr="00891795">
        <w:t xml:space="preserve">Success Metrics </w:t>
      </w:r>
    </w:p>
    <w:p w14:paraId="38672C52" w14:textId="77777777" w:rsidR="00891795" w:rsidRPr="00891795" w:rsidRDefault="00891795" w:rsidP="00891795">
      <w:pPr>
        <w:pStyle w:val="Title"/>
        <w:numPr>
          <w:ilvl w:val="0"/>
          <w:numId w:val="10"/>
        </w:numPr>
      </w:pPr>
      <w:r w:rsidRPr="00891795">
        <w:rPr>
          <w:b/>
          <w:bCs/>
        </w:rPr>
        <w:t>Volume 2. Architecture</w:t>
      </w:r>
      <w:r w:rsidRPr="00891795">
        <w:t xml:space="preserve"> </w:t>
      </w:r>
    </w:p>
    <w:p w14:paraId="691C23D2" w14:textId="77777777" w:rsidR="00891795" w:rsidRPr="00891795" w:rsidRDefault="00891795" w:rsidP="00891795">
      <w:pPr>
        <w:pStyle w:val="Title"/>
        <w:numPr>
          <w:ilvl w:val="1"/>
          <w:numId w:val="10"/>
        </w:numPr>
      </w:pPr>
      <w:r w:rsidRPr="00891795">
        <w:t xml:space="preserve">Single SEAL Architecture </w:t>
      </w:r>
    </w:p>
    <w:p w14:paraId="77972DEA" w14:textId="77777777" w:rsidR="00891795" w:rsidRPr="00891795" w:rsidRDefault="00891795" w:rsidP="00891795">
      <w:pPr>
        <w:pStyle w:val="Title"/>
        <w:numPr>
          <w:ilvl w:val="1"/>
          <w:numId w:val="10"/>
        </w:numPr>
      </w:pPr>
      <w:r w:rsidRPr="00891795">
        <w:t xml:space="preserve">Two SEAL Architecture </w:t>
      </w:r>
    </w:p>
    <w:p w14:paraId="7DC96928" w14:textId="77777777" w:rsidR="00891795" w:rsidRPr="00891795" w:rsidRDefault="00891795" w:rsidP="00891795">
      <w:pPr>
        <w:pStyle w:val="Title"/>
        <w:numPr>
          <w:ilvl w:val="1"/>
          <w:numId w:val="10"/>
        </w:numPr>
      </w:pPr>
      <w:r w:rsidRPr="00891795">
        <w:t xml:space="preserve">Recommended Architecture </w:t>
      </w:r>
    </w:p>
    <w:p w14:paraId="32D42D2D" w14:textId="77777777" w:rsidR="00891795" w:rsidRPr="00891795" w:rsidRDefault="00891795" w:rsidP="00891795">
      <w:pPr>
        <w:pStyle w:val="Title"/>
        <w:numPr>
          <w:ilvl w:val="1"/>
          <w:numId w:val="10"/>
        </w:numPr>
      </w:pPr>
      <w:r w:rsidRPr="00891795">
        <w:t xml:space="preserve">DDD Context </w:t>
      </w:r>
    </w:p>
    <w:p w14:paraId="10D5E4C0" w14:textId="77777777" w:rsidR="00891795" w:rsidRPr="00891795" w:rsidRDefault="00891795" w:rsidP="00891795">
      <w:pPr>
        <w:pStyle w:val="Title"/>
        <w:numPr>
          <w:ilvl w:val="1"/>
          <w:numId w:val="10"/>
        </w:numPr>
      </w:pPr>
      <w:r w:rsidRPr="00891795">
        <w:t xml:space="preserve">Branch Health Dependencies </w:t>
      </w:r>
    </w:p>
    <w:p w14:paraId="78B56593" w14:textId="77777777" w:rsidR="00891795" w:rsidRPr="00891795" w:rsidRDefault="00891795" w:rsidP="00891795">
      <w:pPr>
        <w:pStyle w:val="Title"/>
        <w:numPr>
          <w:ilvl w:val="1"/>
          <w:numId w:val="10"/>
        </w:numPr>
      </w:pPr>
      <w:r w:rsidRPr="00891795">
        <w:t xml:space="preserve">Data Flow </w:t>
      </w:r>
    </w:p>
    <w:p w14:paraId="6206B1B6" w14:textId="77777777" w:rsidR="00891795" w:rsidRPr="00891795" w:rsidRDefault="00891795" w:rsidP="00891795">
      <w:pPr>
        <w:pStyle w:val="Title"/>
        <w:numPr>
          <w:ilvl w:val="1"/>
          <w:numId w:val="10"/>
        </w:numPr>
      </w:pPr>
      <w:r w:rsidRPr="00891795">
        <w:t xml:space="preserve">Sequence Diagrams </w:t>
      </w:r>
    </w:p>
    <w:p w14:paraId="35DC6FF4" w14:textId="77777777" w:rsidR="00891795" w:rsidRPr="00891795" w:rsidRDefault="00891795" w:rsidP="00891795">
      <w:pPr>
        <w:pStyle w:val="Title"/>
        <w:numPr>
          <w:ilvl w:val="1"/>
          <w:numId w:val="10"/>
        </w:numPr>
      </w:pPr>
      <w:r w:rsidRPr="00891795">
        <w:t xml:space="preserve">Deployment Architecture </w:t>
      </w:r>
    </w:p>
    <w:p w14:paraId="64BFBF80" w14:textId="77777777" w:rsidR="00891795" w:rsidRPr="00891795" w:rsidRDefault="00891795" w:rsidP="00891795">
      <w:pPr>
        <w:pStyle w:val="Title"/>
        <w:numPr>
          <w:ilvl w:val="0"/>
          <w:numId w:val="10"/>
        </w:numPr>
      </w:pPr>
      <w:r w:rsidRPr="00891795">
        <w:rPr>
          <w:b/>
          <w:bCs/>
        </w:rPr>
        <w:lastRenderedPageBreak/>
        <w:t>Volume 3. Dashboard UX</w:t>
      </w:r>
      <w:r w:rsidRPr="00891795">
        <w:t xml:space="preserve"> </w:t>
      </w:r>
    </w:p>
    <w:p w14:paraId="2B2285DD" w14:textId="77777777" w:rsidR="00891795" w:rsidRPr="00891795" w:rsidRDefault="00891795" w:rsidP="00891795">
      <w:pPr>
        <w:pStyle w:val="Title"/>
        <w:numPr>
          <w:ilvl w:val="1"/>
          <w:numId w:val="10"/>
        </w:numPr>
      </w:pPr>
      <w:r w:rsidRPr="00891795">
        <w:t xml:space="preserve">Complete wireframes </w:t>
      </w:r>
    </w:p>
    <w:p w14:paraId="66764C7E" w14:textId="77777777" w:rsidR="00891795" w:rsidRPr="00891795" w:rsidRDefault="00891795" w:rsidP="00891795">
      <w:pPr>
        <w:pStyle w:val="Title"/>
        <w:numPr>
          <w:ilvl w:val="1"/>
          <w:numId w:val="10"/>
        </w:numPr>
      </w:pPr>
      <w:r w:rsidRPr="00891795">
        <w:t xml:space="preserve">Every page </w:t>
      </w:r>
    </w:p>
    <w:p w14:paraId="63617C7A" w14:textId="77777777" w:rsidR="00891795" w:rsidRPr="00891795" w:rsidRDefault="00891795" w:rsidP="00891795">
      <w:pPr>
        <w:pStyle w:val="Title"/>
        <w:numPr>
          <w:ilvl w:val="1"/>
          <w:numId w:val="10"/>
        </w:numPr>
      </w:pPr>
      <w:r w:rsidRPr="00891795">
        <w:t xml:space="preserve">Every widget </w:t>
      </w:r>
    </w:p>
    <w:p w14:paraId="2DF13415" w14:textId="77777777" w:rsidR="00891795" w:rsidRPr="00891795" w:rsidRDefault="00891795" w:rsidP="00891795">
      <w:pPr>
        <w:pStyle w:val="Title"/>
        <w:numPr>
          <w:ilvl w:val="1"/>
          <w:numId w:val="10"/>
        </w:numPr>
      </w:pPr>
      <w:r w:rsidRPr="00891795">
        <w:t xml:space="preserve">Drill-down behavior </w:t>
      </w:r>
    </w:p>
    <w:p w14:paraId="1967C25A" w14:textId="77777777" w:rsidR="00891795" w:rsidRPr="00891795" w:rsidRDefault="00891795" w:rsidP="00891795">
      <w:pPr>
        <w:pStyle w:val="Title"/>
        <w:numPr>
          <w:ilvl w:val="1"/>
          <w:numId w:val="10"/>
        </w:numPr>
      </w:pPr>
      <w:r w:rsidRPr="00891795">
        <w:t xml:space="preserve">Executive View </w:t>
      </w:r>
    </w:p>
    <w:p w14:paraId="3C97BD6E" w14:textId="77777777" w:rsidR="00891795" w:rsidRPr="00891795" w:rsidRDefault="00891795" w:rsidP="00891795">
      <w:pPr>
        <w:pStyle w:val="Title"/>
        <w:numPr>
          <w:ilvl w:val="1"/>
          <w:numId w:val="10"/>
        </w:numPr>
      </w:pPr>
      <w:r w:rsidRPr="00891795">
        <w:t xml:space="preserve">Operations View </w:t>
      </w:r>
    </w:p>
    <w:p w14:paraId="244AEA6C" w14:textId="77777777" w:rsidR="00891795" w:rsidRPr="00891795" w:rsidRDefault="00891795" w:rsidP="00891795">
      <w:pPr>
        <w:pStyle w:val="Title"/>
        <w:numPr>
          <w:ilvl w:val="1"/>
          <w:numId w:val="10"/>
        </w:numPr>
      </w:pPr>
      <w:r w:rsidRPr="00891795">
        <w:t xml:space="preserve">Branch View </w:t>
      </w:r>
    </w:p>
    <w:p w14:paraId="690FF352" w14:textId="77777777" w:rsidR="00891795" w:rsidRPr="00891795" w:rsidRDefault="00891795" w:rsidP="00891795">
      <w:pPr>
        <w:pStyle w:val="Title"/>
        <w:numPr>
          <w:ilvl w:val="1"/>
          <w:numId w:val="10"/>
        </w:numPr>
      </w:pPr>
      <w:r w:rsidRPr="00891795">
        <w:t xml:space="preserve">AI Insights </w:t>
      </w:r>
    </w:p>
    <w:p w14:paraId="23F67293" w14:textId="77777777" w:rsidR="00891795" w:rsidRPr="00891795" w:rsidRDefault="00891795" w:rsidP="00891795">
      <w:pPr>
        <w:pStyle w:val="Title"/>
        <w:numPr>
          <w:ilvl w:val="0"/>
          <w:numId w:val="10"/>
        </w:numPr>
      </w:pPr>
      <w:r w:rsidRPr="00891795">
        <w:rPr>
          <w:b/>
          <w:bCs/>
        </w:rPr>
        <w:t>Volume 4. IVR Analytics</w:t>
      </w:r>
      <w:r w:rsidRPr="00891795">
        <w:t xml:space="preserve"> </w:t>
      </w:r>
    </w:p>
    <w:p w14:paraId="40962674" w14:textId="77777777" w:rsidR="00891795" w:rsidRPr="00891795" w:rsidRDefault="00891795" w:rsidP="00891795">
      <w:pPr>
        <w:pStyle w:val="Title"/>
        <w:numPr>
          <w:ilvl w:val="1"/>
          <w:numId w:val="10"/>
        </w:numPr>
      </w:pPr>
      <w:r w:rsidRPr="00891795">
        <w:t xml:space="preserve">Customer Journey </w:t>
      </w:r>
    </w:p>
    <w:p w14:paraId="5B4DFAB1" w14:textId="77777777" w:rsidR="00891795" w:rsidRPr="00891795" w:rsidRDefault="00891795" w:rsidP="00891795">
      <w:pPr>
        <w:pStyle w:val="Title"/>
        <w:numPr>
          <w:ilvl w:val="1"/>
          <w:numId w:val="10"/>
        </w:numPr>
      </w:pPr>
      <w:r w:rsidRPr="00891795">
        <w:t xml:space="preserve">IVR Containment </w:t>
      </w:r>
    </w:p>
    <w:p w14:paraId="59974E3D" w14:textId="77777777" w:rsidR="00891795" w:rsidRPr="00891795" w:rsidRDefault="00891795" w:rsidP="00891795">
      <w:pPr>
        <w:pStyle w:val="Title"/>
        <w:numPr>
          <w:ilvl w:val="1"/>
          <w:numId w:val="10"/>
        </w:numPr>
      </w:pPr>
      <w:r w:rsidRPr="00891795">
        <w:t xml:space="preserve">Escalation Analytics </w:t>
      </w:r>
    </w:p>
    <w:p w14:paraId="1CA15041" w14:textId="77777777" w:rsidR="00891795" w:rsidRPr="00891795" w:rsidRDefault="00891795" w:rsidP="00891795">
      <w:pPr>
        <w:pStyle w:val="Title"/>
        <w:numPr>
          <w:ilvl w:val="1"/>
          <w:numId w:val="10"/>
        </w:numPr>
      </w:pPr>
      <w:r w:rsidRPr="00891795">
        <w:t xml:space="preserve">Voice Quality </w:t>
      </w:r>
    </w:p>
    <w:p w14:paraId="73909C23" w14:textId="77777777" w:rsidR="00891795" w:rsidRPr="00891795" w:rsidRDefault="00891795" w:rsidP="00891795">
      <w:pPr>
        <w:pStyle w:val="Title"/>
        <w:numPr>
          <w:ilvl w:val="1"/>
          <w:numId w:val="10"/>
        </w:numPr>
      </w:pPr>
      <w:r w:rsidRPr="00891795">
        <w:t xml:space="preserve">Cost-to-Serve </w:t>
      </w:r>
    </w:p>
    <w:p w14:paraId="0DC2D258" w14:textId="77777777" w:rsidR="00891795" w:rsidRPr="00891795" w:rsidRDefault="00891795" w:rsidP="00891795">
      <w:pPr>
        <w:pStyle w:val="Title"/>
        <w:numPr>
          <w:ilvl w:val="1"/>
          <w:numId w:val="10"/>
        </w:numPr>
      </w:pPr>
      <w:r w:rsidRPr="00891795">
        <w:t xml:space="preserve">Branch Performance </w:t>
      </w:r>
    </w:p>
    <w:p w14:paraId="060C358A" w14:textId="77777777" w:rsidR="00891795" w:rsidRPr="00891795" w:rsidRDefault="00891795" w:rsidP="00891795">
      <w:pPr>
        <w:pStyle w:val="Title"/>
        <w:numPr>
          <w:ilvl w:val="1"/>
          <w:numId w:val="10"/>
        </w:numPr>
      </w:pPr>
      <w:r w:rsidRPr="00891795">
        <w:t xml:space="preserve">Phone Infrastructure </w:t>
      </w:r>
    </w:p>
    <w:p w14:paraId="1D6EB21F" w14:textId="77777777" w:rsidR="00891795" w:rsidRPr="00891795" w:rsidRDefault="00891795" w:rsidP="00891795">
      <w:pPr>
        <w:pStyle w:val="Title"/>
        <w:numPr>
          <w:ilvl w:val="1"/>
          <w:numId w:val="10"/>
        </w:numPr>
      </w:pPr>
      <w:r w:rsidRPr="00891795">
        <w:t xml:space="preserve">AI Recommendations </w:t>
      </w:r>
    </w:p>
    <w:p w14:paraId="3AB41193" w14:textId="77777777" w:rsidR="00891795" w:rsidRPr="00891795" w:rsidRDefault="00891795" w:rsidP="00891795">
      <w:pPr>
        <w:pStyle w:val="Title"/>
        <w:numPr>
          <w:ilvl w:val="0"/>
          <w:numId w:val="10"/>
        </w:numPr>
      </w:pPr>
      <w:r w:rsidRPr="00891795">
        <w:rPr>
          <w:b/>
          <w:bCs/>
        </w:rPr>
        <w:t>Volume 5. Engineering</w:t>
      </w:r>
      <w:r w:rsidRPr="00891795">
        <w:t xml:space="preserve"> </w:t>
      </w:r>
    </w:p>
    <w:p w14:paraId="291304BA" w14:textId="77777777" w:rsidR="00891795" w:rsidRPr="00891795" w:rsidRDefault="00891795" w:rsidP="00891795">
      <w:pPr>
        <w:pStyle w:val="Title"/>
        <w:numPr>
          <w:ilvl w:val="1"/>
          <w:numId w:val="10"/>
        </w:numPr>
      </w:pPr>
      <w:r w:rsidRPr="00891795">
        <w:lastRenderedPageBreak/>
        <w:t xml:space="preserve">REST APIs </w:t>
      </w:r>
    </w:p>
    <w:p w14:paraId="59A9229E" w14:textId="77777777" w:rsidR="00891795" w:rsidRPr="00891795" w:rsidRDefault="00891795" w:rsidP="00891795">
      <w:pPr>
        <w:pStyle w:val="Title"/>
        <w:numPr>
          <w:ilvl w:val="1"/>
          <w:numId w:val="10"/>
        </w:numPr>
      </w:pPr>
      <w:r w:rsidRPr="00891795">
        <w:t xml:space="preserve">JSON Contracts </w:t>
      </w:r>
    </w:p>
    <w:p w14:paraId="48A1F970" w14:textId="77777777" w:rsidR="00891795" w:rsidRPr="00891795" w:rsidRDefault="00891795" w:rsidP="00891795">
      <w:pPr>
        <w:pStyle w:val="Title"/>
        <w:numPr>
          <w:ilvl w:val="1"/>
          <w:numId w:val="10"/>
        </w:numPr>
      </w:pPr>
      <w:r w:rsidRPr="00891795">
        <w:t xml:space="preserve">Database Schema </w:t>
      </w:r>
    </w:p>
    <w:p w14:paraId="08EB2910" w14:textId="77777777" w:rsidR="00891795" w:rsidRPr="00891795" w:rsidRDefault="00891795" w:rsidP="00891795">
      <w:pPr>
        <w:pStyle w:val="Title"/>
        <w:numPr>
          <w:ilvl w:val="1"/>
          <w:numId w:val="10"/>
        </w:numPr>
      </w:pPr>
      <w:r w:rsidRPr="00891795">
        <w:t xml:space="preserve">Mock Data </w:t>
      </w:r>
    </w:p>
    <w:p w14:paraId="40930974" w14:textId="77777777" w:rsidR="00891795" w:rsidRPr="00891795" w:rsidRDefault="00891795" w:rsidP="00891795">
      <w:pPr>
        <w:pStyle w:val="Title"/>
        <w:numPr>
          <w:ilvl w:val="1"/>
          <w:numId w:val="10"/>
        </w:numPr>
      </w:pPr>
      <w:r w:rsidRPr="00891795">
        <w:t xml:space="preserve">Folder Structure </w:t>
      </w:r>
    </w:p>
    <w:p w14:paraId="63DE7B49" w14:textId="77777777" w:rsidR="00891795" w:rsidRPr="00891795" w:rsidRDefault="00891795" w:rsidP="00891795">
      <w:pPr>
        <w:pStyle w:val="Title"/>
        <w:numPr>
          <w:ilvl w:val="1"/>
          <w:numId w:val="10"/>
        </w:numPr>
      </w:pPr>
      <w:r w:rsidRPr="00891795">
        <w:t xml:space="preserve">React Components </w:t>
      </w:r>
    </w:p>
    <w:p w14:paraId="692C78AF" w14:textId="77777777" w:rsidR="00891795" w:rsidRPr="00891795" w:rsidRDefault="00891795" w:rsidP="00891795">
      <w:pPr>
        <w:pStyle w:val="Title"/>
        <w:numPr>
          <w:ilvl w:val="1"/>
          <w:numId w:val="10"/>
        </w:numPr>
      </w:pPr>
      <w:r w:rsidRPr="00891795">
        <w:t xml:space="preserve">Spring Boot Services </w:t>
      </w:r>
    </w:p>
    <w:p w14:paraId="6A1EB141" w14:textId="77777777" w:rsidR="00891795" w:rsidRPr="00891795" w:rsidRDefault="00891795" w:rsidP="00891795">
      <w:pPr>
        <w:pStyle w:val="Title"/>
        <w:numPr>
          <w:ilvl w:val="1"/>
          <w:numId w:val="10"/>
        </w:numPr>
      </w:pPr>
      <w:r w:rsidRPr="00891795">
        <w:t xml:space="preserve">Security </w:t>
      </w:r>
    </w:p>
    <w:p w14:paraId="36830918" w14:textId="77777777" w:rsidR="00891795" w:rsidRPr="00891795" w:rsidRDefault="00891795" w:rsidP="00891795">
      <w:pPr>
        <w:pStyle w:val="Title"/>
        <w:numPr>
          <w:ilvl w:val="1"/>
          <w:numId w:val="10"/>
        </w:numPr>
      </w:pPr>
      <w:r w:rsidRPr="00891795">
        <w:t xml:space="preserve">Performance </w:t>
      </w:r>
    </w:p>
    <w:p w14:paraId="5C00A892" w14:textId="77777777" w:rsidR="00891795" w:rsidRPr="00891795" w:rsidRDefault="00891795" w:rsidP="00891795">
      <w:pPr>
        <w:pStyle w:val="Title"/>
        <w:numPr>
          <w:ilvl w:val="0"/>
          <w:numId w:val="10"/>
        </w:numPr>
      </w:pPr>
      <w:r w:rsidRPr="00891795">
        <w:rPr>
          <w:b/>
          <w:bCs/>
        </w:rPr>
        <w:t>Volume 6. AI Coding Agent Pack</w:t>
      </w:r>
      <w:r w:rsidRPr="00891795">
        <w:t xml:space="preserve"> </w:t>
      </w:r>
    </w:p>
    <w:p w14:paraId="204FD47D" w14:textId="77777777" w:rsidR="00891795" w:rsidRPr="00891795" w:rsidRDefault="00891795" w:rsidP="00891795">
      <w:pPr>
        <w:pStyle w:val="Title"/>
        <w:numPr>
          <w:ilvl w:val="1"/>
          <w:numId w:val="10"/>
        </w:numPr>
      </w:pPr>
      <w:r w:rsidRPr="00891795">
        <w:t xml:space="preserve">instruction.md </w:t>
      </w:r>
    </w:p>
    <w:p w14:paraId="31978505" w14:textId="77777777" w:rsidR="00891795" w:rsidRPr="00891795" w:rsidRDefault="00891795" w:rsidP="00891795">
      <w:pPr>
        <w:pStyle w:val="Title"/>
        <w:numPr>
          <w:ilvl w:val="1"/>
          <w:numId w:val="10"/>
        </w:numPr>
      </w:pPr>
      <w:r w:rsidRPr="00891795">
        <w:t xml:space="preserve">PRD.md </w:t>
      </w:r>
    </w:p>
    <w:p w14:paraId="1CD6E0D8" w14:textId="77777777" w:rsidR="00891795" w:rsidRPr="00891795" w:rsidRDefault="00891795" w:rsidP="00891795">
      <w:pPr>
        <w:pStyle w:val="Title"/>
        <w:numPr>
          <w:ilvl w:val="1"/>
          <w:numId w:val="10"/>
        </w:numPr>
      </w:pPr>
      <w:r w:rsidRPr="00891795">
        <w:t xml:space="preserve">architecture.md </w:t>
      </w:r>
    </w:p>
    <w:p w14:paraId="7A7C71A4" w14:textId="77777777" w:rsidR="00891795" w:rsidRPr="00891795" w:rsidRDefault="00891795" w:rsidP="00891795">
      <w:pPr>
        <w:pStyle w:val="Title"/>
        <w:numPr>
          <w:ilvl w:val="1"/>
          <w:numId w:val="10"/>
        </w:numPr>
      </w:pPr>
      <w:r w:rsidRPr="00891795">
        <w:t xml:space="preserve">design-system.md </w:t>
      </w:r>
    </w:p>
    <w:p w14:paraId="1320A31B" w14:textId="77777777" w:rsidR="00891795" w:rsidRPr="00891795" w:rsidRDefault="00891795" w:rsidP="00891795">
      <w:pPr>
        <w:pStyle w:val="Title"/>
        <w:numPr>
          <w:ilvl w:val="1"/>
          <w:numId w:val="10"/>
        </w:numPr>
      </w:pPr>
      <w:r w:rsidRPr="00891795">
        <w:t xml:space="preserve">component-spec.md </w:t>
      </w:r>
    </w:p>
    <w:p w14:paraId="661E0678" w14:textId="77777777" w:rsidR="00891795" w:rsidRPr="00891795" w:rsidRDefault="00891795" w:rsidP="00891795">
      <w:pPr>
        <w:pStyle w:val="Title"/>
        <w:numPr>
          <w:ilvl w:val="1"/>
          <w:numId w:val="10"/>
        </w:numPr>
      </w:pPr>
      <w:r w:rsidRPr="00891795">
        <w:t xml:space="preserve">api-spec.md </w:t>
      </w:r>
    </w:p>
    <w:p w14:paraId="28EB0442" w14:textId="77777777" w:rsidR="00891795" w:rsidRPr="00891795" w:rsidRDefault="00891795" w:rsidP="00891795">
      <w:pPr>
        <w:pStyle w:val="Title"/>
        <w:numPr>
          <w:ilvl w:val="1"/>
          <w:numId w:val="10"/>
        </w:numPr>
      </w:pPr>
      <w:r w:rsidRPr="00891795">
        <w:t xml:space="preserve">mock-data.md </w:t>
      </w:r>
    </w:p>
    <w:p w14:paraId="5B0F2992" w14:textId="77777777" w:rsidR="00891795" w:rsidRPr="00891795" w:rsidRDefault="00891795" w:rsidP="00891795">
      <w:pPr>
        <w:pStyle w:val="Title"/>
        <w:numPr>
          <w:ilvl w:val="1"/>
          <w:numId w:val="10"/>
        </w:numPr>
      </w:pPr>
      <w:r w:rsidRPr="00891795">
        <w:t xml:space="preserve">acceptance-criteria.md </w:t>
      </w:r>
    </w:p>
    <w:p w14:paraId="6FBABED2" w14:textId="77777777" w:rsidR="00891795" w:rsidRPr="00891795" w:rsidRDefault="00891795" w:rsidP="00891795">
      <w:pPr>
        <w:pStyle w:val="Title"/>
        <w:numPr>
          <w:ilvl w:val="0"/>
          <w:numId w:val="10"/>
        </w:numPr>
      </w:pPr>
      <w:r w:rsidRPr="00891795">
        <w:rPr>
          <w:b/>
          <w:bCs/>
        </w:rPr>
        <w:t>Appendix</w:t>
      </w:r>
      <w:r w:rsidRPr="00891795">
        <w:t xml:space="preserve"> </w:t>
      </w:r>
    </w:p>
    <w:p w14:paraId="6A3776FF" w14:textId="77777777" w:rsidR="00891795" w:rsidRPr="00891795" w:rsidRDefault="00891795" w:rsidP="00891795">
      <w:pPr>
        <w:pStyle w:val="Title"/>
        <w:numPr>
          <w:ilvl w:val="1"/>
          <w:numId w:val="10"/>
        </w:numPr>
      </w:pPr>
      <w:r w:rsidRPr="00891795">
        <w:lastRenderedPageBreak/>
        <w:t xml:space="preserve">All of your screenshots embedded </w:t>
      </w:r>
    </w:p>
    <w:p w14:paraId="6CDD0673" w14:textId="77777777" w:rsidR="00891795" w:rsidRPr="00891795" w:rsidRDefault="00891795" w:rsidP="00891795">
      <w:pPr>
        <w:pStyle w:val="Title"/>
        <w:numPr>
          <w:ilvl w:val="1"/>
          <w:numId w:val="10"/>
        </w:numPr>
      </w:pPr>
      <w:r w:rsidRPr="00891795">
        <w:t xml:space="preserve">Existing KYB screens </w:t>
      </w:r>
    </w:p>
    <w:p w14:paraId="764D669B" w14:textId="77777777" w:rsidR="00891795" w:rsidRPr="00891795" w:rsidRDefault="00891795" w:rsidP="00891795">
      <w:pPr>
        <w:pStyle w:val="Title"/>
        <w:numPr>
          <w:ilvl w:val="1"/>
          <w:numId w:val="10"/>
        </w:numPr>
      </w:pPr>
      <w:r w:rsidRPr="00891795">
        <w:t xml:space="preserve">Existing Branch Health screens </w:t>
      </w:r>
    </w:p>
    <w:p w14:paraId="126639D4" w14:textId="77777777" w:rsidR="00891795" w:rsidRPr="00891795" w:rsidRDefault="00891795" w:rsidP="00891795">
      <w:pPr>
        <w:pStyle w:val="Title"/>
        <w:numPr>
          <w:ilvl w:val="1"/>
          <w:numId w:val="10"/>
        </w:numPr>
      </w:pPr>
      <w:r w:rsidRPr="00891795">
        <w:t xml:space="preserve">IVR dashboard examples </w:t>
      </w:r>
    </w:p>
    <w:p w14:paraId="76C534AE" w14:textId="77777777" w:rsidR="00891795" w:rsidRPr="00891795" w:rsidRDefault="00891795" w:rsidP="00891795">
      <w:pPr>
        <w:pStyle w:val="Title"/>
        <w:numPr>
          <w:ilvl w:val="1"/>
          <w:numId w:val="10"/>
        </w:numPr>
      </w:pPr>
      <w:r w:rsidRPr="00891795">
        <w:t xml:space="preserve">Architecture diagrams </w:t>
      </w:r>
    </w:p>
    <w:p w14:paraId="06830009" w14:textId="77777777" w:rsidR="00891795" w:rsidRPr="00891795" w:rsidRDefault="00891795" w:rsidP="00891795">
      <w:pPr>
        <w:pStyle w:val="Title"/>
        <w:numPr>
          <w:ilvl w:val="1"/>
          <w:numId w:val="10"/>
        </w:numPr>
      </w:pPr>
      <w:r w:rsidRPr="00891795">
        <w:t xml:space="preserve">Annotated explanations </w:t>
      </w:r>
    </w:p>
    <w:p w14:paraId="6AA50074" w14:textId="77777777" w:rsidR="00891795" w:rsidRPr="00891795" w:rsidRDefault="00891795" w:rsidP="00891795">
      <w:pPr>
        <w:pStyle w:val="Title"/>
        <w:numPr>
          <w:ilvl w:val="1"/>
          <w:numId w:val="10"/>
        </w:numPr>
      </w:pPr>
      <w:r w:rsidRPr="00891795">
        <w:t xml:space="preserve">Recommendations for each image </w:t>
      </w:r>
    </w:p>
    <w:p w14:paraId="570F6244" w14:textId="77777777" w:rsidR="00891795" w:rsidRDefault="00891795" w:rsidP="00891795">
      <w:pPr>
        <w:pStyle w:val="Title"/>
      </w:pPr>
      <w:r w:rsidRPr="00891795">
        <w:t xml:space="preserve">The final package will be significantly more comprehensive than a typical PRD, likely in the </w:t>
      </w:r>
      <w:proofErr w:type="gramStart"/>
      <w:r w:rsidRPr="00891795">
        <w:rPr>
          <w:b/>
          <w:bCs/>
        </w:rPr>
        <w:t>150 to 200 page</w:t>
      </w:r>
      <w:proofErr w:type="gramEnd"/>
      <w:r w:rsidRPr="00891795">
        <w:t xml:space="preserve"> range, and suitable for architects, product owners, engineering teams, and AI coding agents. It will be detailed enough that tools like Claude Code, Codex, Cursor, Windsurf, Gemini CLI, or GitHub Copilot can implement the application with minimal ambiguity.</w:t>
      </w:r>
    </w:p>
    <w:p w14:paraId="5578535E" w14:textId="77777777" w:rsidR="00087C64" w:rsidRPr="00087C64" w:rsidRDefault="00087C64" w:rsidP="00087C64">
      <w:pPr>
        <w:rPr>
          <w:b/>
          <w:bCs/>
        </w:rPr>
      </w:pPr>
      <w:r w:rsidRPr="00087C64">
        <w:rPr>
          <w:rFonts w:ascii="Segoe UI Emoji" w:hAnsi="Segoe UI Emoji" w:cs="Segoe UI Emoji"/>
          <w:b/>
          <w:bCs/>
        </w:rPr>
        <w:t>📘</w:t>
      </w:r>
      <w:r w:rsidRPr="00087C64">
        <w:rPr>
          <w:b/>
          <w:bCs/>
        </w:rPr>
        <w:t xml:space="preserve"> Volume 1 – Product Requirements Document (~60 pages)</w:t>
      </w:r>
    </w:p>
    <w:p w14:paraId="04231951" w14:textId="77777777" w:rsidR="00087C64" w:rsidRPr="00087C64" w:rsidRDefault="00087C64" w:rsidP="00087C64">
      <w:pPr>
        <w:numPr>
          <w:ilvl w:val="0"/>
          <w:numId w:val="11"/>
        </w:numPr>
      </w:pPr>
      <w:r w:rsidRPr="00087C64">
        <w:lastRenderedPageBreak/>
        <w:t xml:space="preserve">Executive Summary </w:t>
      </w:r>
    </w:p>
    <w:p w14:paraId="518EE3F5" w14:textId="77777777" w:rsidR="00087C64" w:rsidRPr="00087C64" w:rsidRDefault="00087C64" w:rsidP="00087C64">
      <w:pPr>
        <w:numPr>
          <w:ilvl w:val="0"/>
          <w:numId w:val="11"/>
        </w:numPr>
      </w:pPr>
      <w:r w:rsidRPr="00087C64">
        <w:t xml:space="preserve">Product Vision </w:t>
      </w:r>
    </w:p>
    <w:p w14:paraId="71CC1C4C" w14:textId="77777777" w:rsidR="00087C64" w:rsidRPr="00087C64" w:rsidRDefault="00087C64" w:rsidP="00087C64">
      <w:pPr>
        <w:numPr>
          <w:ilvl w:val="0"/>
          <w:numId w:val="11"/>
        </w:numPr>
      </w:pPr>
      <w:r w:rsidRPr="00087C64">
        <w:t xml:space="preserve">Business Goals </w:t>
      </w:r>
    </w:p>
    <w:p w14:paraId="3E6677D6" w14:textId="77777777" w:rsidR="00087C64" w:rsidRPr="00087C64" w:rsidRDefault="00087C64" w:rsidP="00087C64">
      <w:pPr>
        <w:numPr>
          <w:ilvl w:val="0"/>
          <w:numId w:val="11"/>
        </w:numPr>
      </w:pPr>
      <w:r w:rsidRPr="00087C64">
        <w:t xml:space="preserve">Problem Statement </w:t>
      </w:r>
    </w:p>
    <w:p w14:paraId="7C1019B1" w14:textId="77777777" w:rsidR="00087C64" w:rsidRPr="00087C64" w:rsidRDefault="00087C64" w:rsidP="00087C64">
      <w:pPr>
        <w:numPr>
          <w:ilvl w:val="0"/>
          <w:numId w:val="11"/>
        </w:numPr>
      </w:pPr>
      <w:r w:rsidRPr="00087C64">
        <w:t xml:space="preserve">Stakeholders </w:t>
      </w:r>
    </w:p>
    <w:p w14:paraId="10B68A0C" w14:textId="77777777" w:rsidR="00087C64" w:rsidRPr="00087C64" w:rsidRDefault="00087C64" w:rsidP="00087C64">
      <w:pPr>
        <w:numPr>
          <w:ilvl w:val="0"/>
          <w:numId w:val="11"/>
        </w:numPr>
      </w:pPr>
      <w:r w:rsidRPr="00087C64">
        <w:t xml:space="preserve">Personas </w:t>
      </w:r>
    </w:p>
    <w:p w14:paraId="45DAB3D1" w14:textId="77777777" w:rsidR="00087C64" w:rsidRPr="00087C64" w:rsidRDefault="00087C64" w:rsidP="00087C64">
      <w:pPr>
        <w:numPr>
          <w:ilvl w:val="0"/>
          <w:numId w:val="11"/>
        </w:numPr>
      </w:pPr>
      <w:r w:rsidRPr="00087C64">
        <w:t xml:space="preserve">Branch Health Vision </w:t>
      </w:r>
    </w:p>
    <w:p w14:paraId="72314160" w14:textId="77777777" w:rsidR="00087C64" w:rsidRPr="00087C64" w:rsidRDefault="00087C64" w:rsidP="00087C64">
      <w:pPr>
        <w:numPr>
          <w:ilvl w:val="0"/>
          <w:numId w:val="11"/>
        </w:numPr>
      </w:pPr>
      <w:r w:rsidRPr="00087C64">
        <w:t xml:space="preserve">KYB Vision </w:t>
      </w:r>
    </w:p>
    <w:p w14:paraId="66A5E1A8" w14:textId="77777777" w:rsidR="00087C64" w:rsidRPr="00087C64" w:rsidRDefault="00087C64" w:rsidP="00087C64">
      <w:pPr>
        <w:numPr>
          <w:ilvl w:val="0"/>
          <w:numId w:val="11"/>
        </w:numPr>
      </w:pPr>
      <w:r w:rsidRPr="00087C64">
        <w:t xml:space="preserve">IVR Vision </w:t>
      </w:r>
    </w:p>
    <w:p w14:paraId="04CEC586" w14:textId="77777777" w:rsidR="00087C64" w:rsidRPr="00087C64" w:rsidRDefault="00087C64" w:rsidP="00087C64">
      <w:pPr>
        <w:numPr>
          <w:ilvl w:val="0"/>
          <w:numId w:val="11"/>
        </w:numPr>
      </w:pPr>
      <w:r w:rsidRPr="00087C64">
        <w:t xml:space="preserve">Functional Requirements </w:t>
      </w:r>
    </w:p>
    <w:p w14:paraId="0B7C50D8" w14:textId="77777777" w:rsidR="00087C64" w:rsidRPr="00087C64" w:rsidRDefault="00087C64" w:rsidP="00087C64">
      <w:pPr>
        <w:numPr>
          <w:ilvl w:val="0"/>
          <w:numId w:val="11"/>
        </w:numPr>
      </w:pPr>
      <w:r w:rsidRPr="00087C64">
        <w:t xml:space="preserve">Non-functional Requirements </w:t>
      </w:r>
    </w:p>
    <w:p w14:paraId="3B36138F" w14:textId="77777777" w:rsidR="00087C64" w:rsidRPr="00087C64" w:rsidRDefault="00087C64" w:rsidP="00087C64">
      <w:pPr>
        <w:numPr>
          <w:ilvl w:val="0"/>
          <w:numId w:val="11"/>
        </w:numPr>
      </w:pPr>
      <w:r w:rsidRPr="00087C64">
        <w:t xml:space="preserve">KPIs </w:t>
      </w:r>
    </w:p>
    <w:p w14:paraId="24992B6B" w14:textId="77777777" w:rsidR="00087C64" w:rsidRPr="00087C64" w:rsidRDefault="00087C64" w:rsidP="00087C64">
      <w:pPr>
        <w:numPr>
          <w:ilvl w:val="0"/>
          <w:numId w:val="11"/>
        </w:numPr>
      </w:pPr>
      <w:r w:rsidRPr="00087C64">
        <w:t xml:space="preserve">Success Metrics </w:t>
      </w:r>
    </w:p>
    <w:p w14:paraId="232372E0" w14:textId="77777777" w:rsidR="00087C64" w:rsidRPr="00087C64" w:rsidRDefault="00087C64" w:rsidP="00087C64">
      <w:pPr>
        <w:numPr>
          <w:ilvl w:val="0"/>
          <w:numId w:val="11"/>
        </w:numPr>
      </w:pPr>
      <w:r w:rsidRPr="00087C64">
        <w:t xml:space="preserve">Risks </w:t>
      </w:r>
    </w:p>
    <w:p w14:paraId="21FACE66" w14:textId="77777777" w:rsidR="00087C64" w:rsidRPr="00087C64" w:rsidRDefault="00087C64" w:rsidP="00087C64">
      <w:pPr>
        <w:numPr>
          <w:ilvl w:val="0"/>
          <w:numId w:val="11"/>
        </w:numPr>
      </w:pPr>
      <w:r w:rsidRPr="00087C64">
        <w:t xml:space="preserve">Roadmap </w:t>
      </w:r>
    </w:p>
    <w:p w14:paraId="2DCCDC6C" w14:textId="77777777" w:rsidR="00087C64" w:rsidRPr="00087C64" w:rsidRDefault="00087C64" w:rsidP="00087C64">
      <w:r w:rsidRPr="00087C64">
        <w:pict w14:anchorId="472DD275">
          <v:rect id="_x0000_i1073" style="width:0;height:1.5pt" o:hralign="center" o:hrstd="t" o:hr="t" fillcolor="#a0a0a0" stroked="f"/>
        </w:pict>
      </w:r>
    </w:p>
    <w:p w14:paraId="2730EC02" w14:textId="77777777" w:rsidR="00087C64" w:rsidRPr="00087C64" w:rsidRDefault="00087C64" w:rsidP="00087C64">
      <w:pPr>
        <w:rPr>
          <w:b/>
          <w:bCs/>
        </w:rPr>
      </w:pPr>
      <w:r w:rsidRPr="00087C64">
        <w:rPr>
          <w:rFonts w:ascii="Segoe UI Emoji" w:hAnsi="Segoe UI Emoji" w:cs="Segoe UI Emoji"/>
          <w:b/>
          <w:bCs/>
        </w:rPr>
        <w:t>📗</w:t>
      </w:r>
      <w:r w:rsidRPr="00087C64">
        <w:rPr>
          <w:b/>
          <w:bCs/>
        </w:rPr>
        <w:t xml:space="preserve"> Volume 2 – Enterprise Architecture (~70 pages)</w:t>
      </w:r>
    </w:p>
    <w:p w14:paraId="1ADADB3A" w14:textId="77777777" w:rsidR="00087C64" w:rsidRPr="00087C64" w:rsidRDefault="00087C64" w:rsidP="00087C64">
      <w:r w:rsidRPr="00087C64">
        <w:t>Including diagrams that I will redraw professionally.</w:t>
      </w:r>
    </w:p>
    <w:p w14:paraId="5918F305" w14:textId="77777777" w:rsidR="00087C64" w:rsidRPr="00087C64" w:rsidRDefault="00087C64" w:rsidP="00087C64">
      <w:r w:rsidRPr="00087C64">
        <w:t>Topics include:</w:t>
      </w:r>
    </w:p>
    <w:p w14:paraId="2D2FF470" w14:textId="77777777" w:rsidR="00087C64" w:rsidRPr="00087C64" w:rsidRDefault="00087C64" w:rsidP="00087C64">
      <w:pPr>
        <w:numPr>
          <w:ilvl w:val="0"/>
          <w:numId w:val="12"/>
        </w:numPr>
      </w:pPr>
      <w:r w:rsidRPr="00087C64">
        <w:t xml:space="preserve">Current Architecture </w:t>
      </w:r>
    </w:p>
    <w:p w14:paraId="23C13C90" w14:textId="77777777" w:rsidR="00087C64" w:rsidRPr="00087C64" w:rsidRDefault="00087C64" w:rsidP="00087C64">
      <w:pPr>
        <w:numPr>
          <w:ilvl w:val="0"/>
          <w:numId w:val="12"/>
        </w:numPr>
      </w:pPr>
      <w:r w:rsidRPr="00087C64">
        <w:t xml:space="preserve">Future Architecture </w:t>
      </w:r>
    </w:p>
    <w:p w14:paraId="473D2BEA" w14:textId="77777777" w:rsidR="00087C64" w:rsidRPr="00087C64" w:rsidRDefault="00087C64" w:rsidP="00087C64">
      <w:pPr>
        <w:numPr>
          <w:ilvl w:val="0"/>
          <w:numId w:val="12"/>
        </w:numPr>
      </w:pPr>
      <w:r w:rsidRPr="00087C64">
        <w:t xml:space="preserve">One SEAL </w:t>
      </w:r>
    </w:p>
    <w:p w14:paraId="10CA946A" w14:textId="77777777" w:rsidR="00087C64" w:rsidRPr="00087C64" w:rsidRDefault="00087C64" w:rsidP="00087C64">
      <w:pPr>
        <w:numPr>
          <w:ilvl w:val="0"/>
          <w:numId w:val="12"/>
        </w:numPr>
      </w:pPr>
      <w:r w:rsidRPr="00087C64">
        <w:t xml:space="preserve">Two </w:t>
      </w:r>
      <w:proofErr w:type="gramStart"/>
      <w:r w:rsidRPr="00087C64">
        <w:t>SEAL</w:t>
      </w:r>
      <w:proofErr w:type="gramEnd"/>
      <w:r w:rsidRPr="00087C64">
        <w:t xml:space="preserve"> </w:t>
      </w:r>
    </w:p>
    <w:p w14:paraId="46AC6945" w14:textId="77777777" w:rsidR="00087C64" w:rsidRPr="00087C64" w:rsidRDefault="00087C64" w:rsidP="00087C64">
      <w:pPr>
        <w:numPr>
          <w:ilvl w:val="0"/>
          <w:numId w:val="12"/>
        </w:numPr>
      </w:pPr>
      <w:r w:rsidRPr="00087C64">
        <w:t xml:space="preserve">Recommended Architecture </w:t>
      </w:r>
    </w:p>
    <w:p w14:paraId="5F4F4FD6" w14:textId="77777777" w:rsidR="00087C64" w:rsidRPr="00087C64" w:rsidRDefault="00087C64" w:rsidP="00087C64">
      <w:pPr>
        <w:numPr>
          <w:ilvl w:val="0"/>
          <w:numId w:val="12"/>
        </w:numPr>
      </w:pPr>
      <w:r w:rsidRPr="00087C64">
        <w:t xml:space="preserve">Domain Driven Design </w:t>
      </w:r>
    </w:p>
    <w:p w14:paraId="00B6A16F" w14:textId="77777777" w:rsidR="00087C64" w:rsidRPr="00087C64" w:rsidRDefault="00087C64" w:rsidP="00087C64">
      <w:pPr>
        <w:numPr>
          <w:ilvl w:val="0"/>
          <w:numId w:val="12"/>
        </w:numPr>
      </w:pPr>
      <w:r w:rsidRPr="00087C64">
        <w:t xml:space="preserve">Context Map </w:t>
      </w:r>
    </w:p>
    <w:p w14:paraId="795BC6E2" w14:textId="77777777" w:rsidR="00087C64" w:rsidRPr="00087C64" w:rsidRDefault="00087C64" w:rsidP="00087C64">
      <w:pPr>
        <w:numPr>
          <w:ilvl w:val="0"/>
          <w:numId w:val="12"/>
        </w:numPr>
      </w:pPr>
      <w:r w:rsidRPr="00087C64">
        <w:lastRenderedPageBreak/>
        <w:t xml:space="preserve">Event Flow </w:t>
      </w:r>
    </w:p>
    <w:p w14:paraId="50E9C8B5" w14:textId="77777777" w:rsidR="00087C64" w:rsidRPr="00087C64" w:rsidRDefault="00087C64" w:rsidP="00087C64">
      <w:pPr>
        <w:numPr>
          <w:ilvl w:val="0"/>
          <w:numId w:val="12"/>
        </w:numPr>
      </w:pPr>
      <w:r w:rsidRPr="00087C64">
        <w:t xml:space="preserve">Data Flow </w:t>
      </w:r>
    </w:p>
    <w:p w14:paraId="33C5AFD5" w14:textId="77777777" w:rsidR="00087C64" w:rsidRPr="00087C64" w:rsidRDefault="00087C64" w:rsidP="00087C64">
      <w:pPr>
        <w:numPr>
          <w:ilvl w:val="0"/>
          <w:numId w:val="12"/>
        </w:numPr>
      </w:pPr>
      <w:r w:rsidRPr="00087C64">
        <w:t xml:space="preserve">API Flow </w:t>
      </w:r>
    </w:p>
    <w:p w14:paraId="41F73D52" w14:textId="77777777" w:rsidR="00087C64" w:rsidRPr="00087C64" w:rsidRDefault="00087C64" w:rsidP="00087C64">
      <w:pPr>
        <w:numPr>
          <w:ilvl w:val="0"/>
          <w:numId w:val="12"/>
        </w:numPr>
      </w:pPr>
      <w:r w:rsidRPr="00087C64">
        <w:t xml:space="preserve">Sequence Diagrams </w:t>
      </w:r>
    </w:p>
    <w:p w14:paraId="44F83C72" w14:textId="77777777" w:rsidR="00087C64" w:rsidRPr="00087C64" w:rsidRDefault="00087C64" w:rsidP="00087C64">
      <w:pPr>
        <w:numPr>
          <w:ilvl w:val="0"/>
          <w:numId w:val="12"/>
        </w:numPr>
      </w:pPr>
      <w:r w:rsidRPr="00087C64">
        <w:t xml:space="preserve">Deployment Diagram </w:t>
      </w:r>
    </w:p>
    <w:p w14:paraId="0233AA19" w14:textId="77777777" w:rsidR="00087C64" w:rsidRPr="00087C64" w:rsidRDefault="00087C64" w:rsidP="00087C64">
      <w:pPr>
        <w:numPr>
          <w:ilvl w:val="0"/>
          <w:numId w:val="12"/>
        </w:numPr>
      </w:pPr>
      <w:r w:rsidRPr="00087C64">
        <w:t xml:space="preserve">AWS Architecture </w:t>
      </w:r>
    </w:p>
    <w:p w14:paraId="13113BE7" w14:textId="77777777" w:rsidR="00087C64" w:rsidRPr="00087C64" w:rsidRDefault="00087C64" w:rsidP="00087C64">
      <w:pPr>
        <w:numPr>
          <w:ilvl w:val="0"/>
          <w:numId w:val="12"/>
        </w:numPr>
      </w:pPr>
      <w:r w:rsidRPr="00087C64">
        <w:t xml:space="preserve">Aurora PostgreSQL </w:t>
      </w:r>
    </w:p>
    <w:p w14:paraId="1733D6F4" w14:textId="77777777" w:rsidR="00087C64" w:rsidRPr="00087C64" w:rsidRDefault="00087C64" w:rsidP="00087C64">
      <w:pPr>
        <w:numPr>
          <w:ilvl w:val="0"/>
          <w:numId w:val="12"/>
        </w:numPr>
      </w:pPr>
      <w:r w:rsidRPr="00087C64">
        <w:t xml:space="preserve">Databricks </w:t>
      </w:r>
    </w:p>
    <w:p w14:paraId="3ACA0471" w14:textId="77777777" w:rsidR="00087C64" w:rsidRPr="00087C64" w:rsidRDefault="00087C64" w:rsidP="00087C64">
      <w:pPr>
        <w:numPr>
          <w:ilvl w:val="0"/>
          <w:numId w:val="12"/>
        </w:numPr>
      </w:pPr>
      <w:r w:rsidRPr="00087C64">
        <w:t xml:space="preserve">Splunk </w:t>
      </w:r>
    </w:p>
    <w:p w14:paraId="7319268F" w14:textId="77777777" w:rsidR="00087C64" w:rsidRPr="00087C64" w:rsidRDefault="00087C64" w:rsidP="00087C64">
      <w:pPr>
        <w:numPr>
          <w:ilvl w:val="0"/>
          <w:numId w:val="12"/>
        </w:numPr>
      </w:pPr>
      <w:r w:rsidRPr="00087C64">
        <w:t xml:space="preserve">Dynatrace </w:t>
      </w:r>
    </w:p>
    <w:p w14:paraId="26E92F0A" w14:textId="77777777" w:rsidR="00087C64" w:rsidRPr="00087C64" w:rsidRDefault="00087C64" w:rsidP="00087C64">
      <w:pPr>
        <w:numPr>
          <w:ilvl w:val="0"/>
          <w:numId w:val="12"/>
        </w:numPr>
      </w:pPr>
      <w:r w:rsidRPr="00087C64">
        <w:t xml:space="preserve">ServiceNow </w:t>
      </w:r>
    </w:p>
    <w:p w14:paraId="5ABE6C78" w14:textId="77777777" w:rsidR="00087C64" w:rsidRPr="00087C64" w:rsidRDefault="00087C64" w:rsidP="00087C64">
      <w:pPr>
        <w:numPr>
          <w:ilvl w:val="0"/>
          <w:numId w:val="12"/>
        </w:numPr>
      </w:pPr>
      <w:r w:rsidRPr="00087C64">
        <w:t xml:space="preserve">Quantum </w:t>
      </w:r>
    </w:p>
    <w:p w14:paraId="56542FA1" w14:textId="77777777" w:rsidR="00087C64" w:rsidRPr="00087C64" w:rsidRDefault="00087C64" w:rsidP="00087C64">
      <w:pPr>
        <w:numPr>
          <w:ilvl w:val="0"/>
          <w:numId w:val="12"/>
        </w:numPr>
      </w:pPr>
      <w:r w:rsidRPr="00087C64">
        <w:t xml:space="preserve">VIX </w:t>
      </w:r>
    </w:p>
    <w:p w14:paraId="76B40CE0" w14:textId="77777777" w:rsidR="00087C64" w:rsidRPr="00087C64" w:rsidRDefault="00087C64" w:rsidP="00087C64">
      <w:pPr>
        <w:numPr>
          <w:ilvl w:val="0"/>
          <w:numId w:val="12"/>
        </w:numPr>
      </w:pPr>
      <w:r w:rsidRPr="00087C64">
        <w:t xml:space="preserve">Network </w:t>
      </w:r>
    </w:p>
    <w:p w14:paraId="745EE1F6" w14:textId="77777777" w:rsidR="00087C64" w:rsidRPr="00087C64" w:rsidRDefault="00087C64" w:rsidP="00087C64">
      <w:r w:rsidRPr="00087C64">
        <w:pict w14:anchorId="43EFB69C">
          <v:rect id="_x0000_i1074" style="width:0;height:1.5pt" o:hralign="center" o:hrstd="t" o:hr="t" fillcolor="#a0a0a0" stroked="f"/>
        </w:pict>
      </w:r>
    </w:p>
    <w:p w14:paraId="770F8C7B" w14:textId="77777777" w:rsidR="00087C64" w:rsidRPr="00087C64" w:rsidRDefault="00087C64" w:rsidP="00087C64">
      <w:pPr>
        <w:rPr>
          <w:b/>
          <w:bCs/>
        </w:rPr>
      </w:pPr>
      <w:r w:rsidRPr="00087C64">
        <w:rPr>
          <w:rFonts w:ascii="Segoe UI Emoji" w:hAnsi="Segoe UI Emoji" w:cs="Segoe UI Emoji"/>
          <w:b/>
          <w:bCs/>
        </w:rPr>
        <w:t>📙</w:t>
      </w:r>
      <w:r w:rsidRPr="00087C64">
        <w:rPr>
          <w:b/>
          <w:bCs/>
        </w:rPr>
        <w:t xml:space="preserve"> Volume 3 – UX Specification (~80 pages)</w:t>
      </w:r>
    </w:p>
    <w:p w14:paraId="2A8D3D1A" w14:textId="77777777" w:rsidR="00087C64" w:rsidRPr="00087C64" w:rsidRDefault="00087C64" w:rsidP="00087C64">
      <w:r w:rsidRPr="00087C64">
        <w:t>Every page documented.</w:t>
      </w:r>
    </w:p>
    <w:p w14:paraId="076DD003" w14:textId="77777777" w:rsidR="00087C64" w:rsidRPr="00087C64" w:rsidRDefault="00087C64" w:rsidP="00087C64">
      <w:r w:rsidRPr="00087C64">
        <w:t>Including</w:t>
      </w:r>
    </w:p>
    <w:p w14:paraId="1AD1B418" w14:textId="77777777" w:rsidR="00087C64" w:rsidRPr="00087C64" w:rsidRDefault="00087C64" w:rsidP="00087C64">
      <w:pPr>
        <w:numPr>
          <w:ilvl w:val="0"/>
          <w:numId w:val="13"/>
        </w:numPr>
      </w:pPr>
      <w:r w:rsidRPr="00087C64">
        <w:t xml:space="preserve">Login </w:t>
      </w:r>
    </w:p>
    <w:p w14:paraId="79F6CE9D" w14:textId="77777777" w:rsidR="00087C64" w:rsidRPr="00087C64" w:rsidRDefault="00087C64" w:rsidP="00087C64">
      <w:pPr>
        <w:numPr>
          <w:ilvl w:val="0"/>
          <w:numId w:val="13"/>
        </w:numPr>
      </w:pPr>
      <w:r w:rsidRPr="00087C64">
        <w:t xml:space="preserve">Home </w:t>
      </w:r>
    </w:p>
    <w:p w14:paraId="0C614B55" w14:textId="77777777" w:rsidR="00087C64" w:rsidRPr="00087C64" w:rsidRDefault="00087C64" w:rsidP="00087C64">
      <w:pPr>
        <w:numPr>
          <w:ilvl w:val="0"/>
          <w:numId w:val="13"/>
        </w:numPr>
      </w:pPr>
      <w:r w:rsidRPr="00087C64">
        <w:t xml:space="preserve">Executive Dashboard </w:t>
      </w:r>
    </w:p>
    <w:p w14:paraId="0B93BDBF" w14:textId="77777777" w:rsidR="00087C64" w:rsidRPr="00087C64" w:rsidRDefault="00087C64" w:rsidP="00087C64">
      <w:pPr>
        <w:numPr>
          <w:ilvl w:val="0"/>
          <w:numId w:val="13"/>
        </w:numPr>
      </w:pPr>
      <w:r w:rsidRPr="00087C64">
        <w:t xml:space="preserve">Operations Dashboard </w:t>
      </w:r>
    </w:p>
    <w:p w14:paraId="3DE2EEE6" w14:textId="77777777" w:rsidR="00087C64" w:rsidRPr="00087C64" w:rsidRDefault="00087C64" w:rsidP="00087C64">
      <w:pPr>
        <w:numPr>
          <w:ilvl w:val="0"/>
          <w:numId w:val="13"/>
        </w:numPr>
      </w:pPr>
      <w:r w:rsidRPr="00087C64">
        <w:t xml:space="preserve">Branch Dashboard </w:t>
      </w:r>
    </w:p>
    <w:p w14:paraId="45F3D555" w14:textId="77777777" w:rsidR="00087C64" w:rsidRPr="00087C64" w:rsidRDefault="00087C64" w:rsidP="00087C64">
      <w:pPr>
        <w:numPr>
          <w:ilvl w:val="0"/>
          <w:numId w:val="13"/>
        </w:numPr>
      </w:pPr>
      <w:r w:rsidRPr="00087C64">
        <w:t xml:space="preserve">AI Assistant </w:t>
      </w:r>
    </w:p>
    <w:p w14:paraId="364BE74F" w14:textId="77777777" w:rsidR="00087C64" w:rsidRPr="00087C64" w:rsidRDefault="00087C64" w:rsidP="00087C64">
      <w:pPr>
        <w:numPr>
          <w:ilvl w:val="0"/>
          <w:numId w:val="13"/>
        </w:numPr>
      </w:pPr>
      <w:r w:rsidRPr="00087C64">
        <w:t xml:space="preserve">Search </w:t>
      </w:r>
    </w:p>
    <w:p w14:paraId="18F59BD7" w14:textId="77777777" w:rsidR="00087C64" w:rsidRPr="00087C64" w:rsidRDefault="00087C64" w:rsidP="00087C64">
      <w:pPr>
        <w:numPr>
          <w:ilvl w:val="0"/>
          <w:numId w:val="13"/>
        </w:numPr>
      </w:pPr>
      <w:r w:rsidRPr="00087C64">
        <w:t xml:space="preserve">Inventory </w:t>
      </w:r>
    </w:p>
    <w:p w14:paraId="21684E4A" w14:textId="77777777" w:rsidR="00087C64" w:rsidRPr="00087C64" w:rsidRDefault="00087C64" w:rsidP="00087C64">
      <w:pPr>
        <w:numPr>
          <w:ilvl w:val="0"/>
          <w:numId w:val="13"/>
        </w:numPr>
      </w:pPr>
      <w:r w:rsidRPr="00087C64">
        <w:lastRenderedPageBreak/>
        <w:t xml:space="preserve">Incidents </w:t>
      </w:r>
    </w:p>
    <w:p w14:paraId="399035CA" w14:textId="77777777" w:rsidR="00087C64" w:rsidRPr="00087C64" w:rsidRDefault="00087C64" w:rsidP="00087C64">
      <w:pPr>
        <w:numPr>
          <w:ilvl w:val="0"/>
          <w:numId w:val="13"/>
        </w:numPr>
      </w:pPr>
      <w:r w:rsidRPr="00087C64">
        <w:t xml:space="preserve">Events </w:t>
      </w:r>
    </w:p>
    <w:p w14:paraId="6C6C561B" w14:textId="77777777" w:rsidR="00087C64" w:rsidRPr="00087C64" w:rsidRDefault="00087C64" w:rsidP="00087C64">
      <w:pPr>
        <w:numPr>
          <w:ilvl w:val="0"/>
          <w:numId w:val="13"/>
        </w:numPr>
      </w:pPr>
      <w:r w:rsidRPr="00087C64">
        <w:t xml:space="preserve">Analytics </w:t>
      </w:r>
    </w:p>
    <w:p w14:paraId="13302DD7" w14:textId="77777777" w:rsidR="00087C64" w:rsidRPr="00087C64" w:rsidRDefault="00087C64" w:rsidP="00087C64">
      <w:pPr>
        <w:numPr>
          <w:ilvl w:val="0"/>
          <w:numId w:val="13"/>
        </w:numPr>
      </w:pPr>
      <w:r w:rsidRPr="00087C64">
        <w:t xml:space="preserve">Voice Analytics </w:t>
      </w:r>
    </w:p>
    <w:p w14:paraId="3A5B5777" w14:textId="77777777" w:rsidR="00087C64" w:rsidRPr="00087C64" w:rsidRDefault="00087C64" w:rsidP="00087C64">
      <w:pPr>
        <w:numPr>
          <w:ilvl w:val="0"/>
          <w:numId w:val="13"/>
        </w:numPr>
      </w:pPr>
      <w:r w:rsidRPr="00087C64">
        <w:t xml:space="preserve">Phone Analytics </w:t>
      </w:r>
    </w:p>
    <w:p w14:paraId="5D373936" w14:textId="77777777" w:rsidR="00087C64" w:rsidRPr="00087C64" w:rsidRDefault="00087C64" w:rsidP="00087C64">
      <w:pPr>
        <w:numPr>
          <w:ilvl w:val="0"/>
          <w:numId w:val="13"/>
        </w:numPr>
      </w:pPr>
      <w:r w:rsidRPr="00087C64">
        <w:t xml:space="preserve">Branch Health </w:t>
      </w:r>
    </w:p>
    <w:p w14:paraId="2A9AA350" w14:textId="77777777" w:rsidR="00087C64" w:rsidRPr="00087C64" w:rsidRDefault="00087C64" w:rsidP="00087C64">
      <w:pPr>
        <w:numPr>
          <w:ilvl w:val="0"/>
          <w:numId w:val="13"/>
        </w:numPr>
      </w:pPr>
      <w:r w:rsidRPr="00087C64">
        <w:t xml:space="preserve">Heat Maps </w:t>
      </w:r>
    </w:p>
    <w:p w14:paraId="0977ED9C" w14:textId="77777777" w:rsidR="00087C64" w:rsidRPr="00087C64" w:rsidRDefault="00087C64" w:rsidP="00087C64">
      <w:r w:rsidRPr="00087C64">
        <w:t>Each page will have</w:t>
      </w:r>
    </w:p>
    <w:p w14:paraId="58E34054" w14:textId="77777777" w:rsidR="00087C64" w:rsidRPr="00087C64" w:rsidRDefault="00087C64" w:rsidP="00087C64">
      <w:pPr>
        <w:numPr>
          <w:ilvl w:val="0"/>
          <w:numId w:val="14"/>
        </w:numPr>
      </w:pPr>
      <w:r w:rsidRPr="00087C64">
        <w:t xml:space="preserve">Layout </w:t>
      </w:r>
    </w:p>
    <w:p w14:paraId="2127BB5F" w14:textId="77777777" w:rsidR="00087C64" w:rsidRPr="00087C64" w:rsidRDefault="00087C64" w:rsidP="00087C64">
      <w:pPr>
        <w:numPr>
          <w:ilvl w:val="0"/>
          <w:numId w:val="14"/>
        </w:numPr>
      </w:pPr>
      <w:r w:rsidRPr="00087C64">
        <w:t xml:space="preserve">Components </w:t>
      </w:r>
    </w:p>
    <w:p w14:paraId="0C4BF1B9" w14:textId="77777777" w:rsidR="00087C64" w:rsidRPr="00087C64" w:rsidRDefault="00087C64" w:rsidP="00087C64">
      <w:pPr>
        <w:numPr>
          <w:ilvl w:val="0"/>
          <w:numId w:val="14"/>
        </w:numPr>
      </w:pPr>
      <w:r w:rsidRPr="00087C64">
        <w:t xml:space="preserve">Colors </w:t>
      </w:r>
    </w:p>
    <w:p w14:paraId="58850140" w14:textId="77777777" w:rsidR="00087C64" w:rsidRPr="00087C64" w:rsidRDefault="00087C64" w:rsidP="00087C64">
      <w:pPr>
        <w:numPr>
          <w:ilvl w:val="0"/>
          <w:numId w:val="14"/>
        </w:numPr>
      </w:pPr>
      <w:r w:rsidRPr="00087C64">
        <w:t xml:space="preserve">Interactions </w:t>
      </w:r>
    </w:p>
    <w:p w14:paraId="018DD330" w14:textId="77777777" w:rsidR="00087C64" w:rsidRPr="00087C64" w:rsidRDefault="00087C64" w:rsidP="00087C64">
      <w:pPr>
        <w:numPr>
          <w:ilvl w:val="0"/>
          <w:numId w:val="14"/>
        </w:numPr>
      </w:pPr>
      <w:r w:rsidRPr="00087C64">
        <w:t xml:space="preserve">Empty state </w:t>
      </w:r>
    </w:p>
    <w:p w14:paraId="38EB913C" w14:textId="77777777" w:rsidR="00087C64" w:rsidRPr="00087C64" w:rsidRDefault="00087C64" w:rsidP="00087C64">
      <w:pPr>
        <w:numPr>
          <w:ilvl w:val="0"/>
          <w:numId w:val="14"/>
        </w:numPr>
      </w:pPr>
      <w:r w:rsidRPr="00087C64">
        <w:t xml:space="preserve">Error state </w:t>
      </w:r>
    </w:p>
    <w:p w14:paraId="402F7880" w14:textId="77777777" w:rsidR="00087C64" w:rsidRPr="00087C64" w:rsidRDefault="00087C64" w:rsidP="00087C64">
      <w:pPr>
        <w:numPr>
          <w:ilvl w:val="0"/>
          <w:numId w:val="14"/>
        </w:numPr>
      </w:pPr>
      <w:r w:rsidRPr="00087C64">
        <w:t xml:space="preserve">Loading state </w:t>
      </w:r>
    </w:p>
    <w:p w14:paraId="782E934C" w14:textId="77777777" w:rsidR="00087C64" w:rsidRPr="00087C64" w:rsidRDefault="00087C64" w:rsidP="00087C64">
      <w:pPr>
        <w:numPr>
          <w:ilvl w:val="0"/>
          <w:numId w:val="14"/>
        </w:numPr>
      </w:pPr>
      <w:r w:rsidRPr="00087C64">
        <w:t xml:space="preserve">Accessibility </w:t>
      </w:r>
    </w:p>
    <w:p w14:paraId="2DD5D1C8" w14:textId="77777777" w:rsidR="00087C64" w:rsidRPr="00087C64" w:rsidRDefault="00087C64" w:rsidP="00087C64">
      <w:pPr>
        <w:numPr>
          <w:ilvl w:val="0"/>
          <w:numId w:val="14"/>
        </w:numPr>
      </w:pPr>
      <w:r w:rsidRPr="00087C64">
        <w:t xml:space="preserve">Mobile </w:t>
      </w:r>
    </w:p>
    <w:p w14:paraId="7EDDB334" w14:textId="77777777" w:rsidR="00087C64" w:rsidRPr="00087C64" w:rsidRDefault="00087C64" w:rsidP="00087C64">
      <w:r w:rsidRPr="00087C64">
        <w:pict w14:anchorId="5E3D4BEC">
          <v:rect id="_x0000_i1075" style="width:0;height:1.5pt" o:hralign="center" o:hrstd="t" o:hr="t" fillcolor="#a0a0a0" stroked="f"/>
        </w:pict>
      </w:r>
    </w:p>
    <w:p w14:paraId="1A30D205" w14:textId="77777777" w:rsidR="00087C64" w:rsidRPr="00087C64" w:rsidRDefault="00087C64" w:rsidP="00087C64">
      <w:pPr>
        <w:rPr>
          <w:b/>
          <w:bCs/>
        </w:rPr>
      </w:pPr>
      <w:r w:rsidRPr="00087C64">
        <w:rPr>
          <w:rFonts w:ascii="Segoe UI Emoji" w:hAnsi="Segoe UI Emoji" w:cs="Segoe UI Emoji"/>
          <w:b/>
          <w:bCs/>
        </w:rPr>
        <w:t>📕</w:t>
      </w:r>
      <w:r w:rsidRPr="00087C64">
        <w:rPr>
          <w:b/>
          <w:bCs/>
        </w:rPr>
        <w:t xml:space="preserve"> Volume 4 – IVR Analytics Specification (~70 pages)</w:t>
      </w:r>
    </w:p>
    <w:p w14:paraId="5DF5D4AB" w14:textId="77777777" w:rsidR="00087C64" w:rsidRPr="00087C64" w:rsidRDefault="00087C64" w:rsidP="00087C64">
      <w:r w:rsidRPr="00087C64">
        <w:t>Every KPI explained.</w:t>
      </w:r>
    </w:p>
    <w:p w14:paraId="3AEC8F92" w14:textId="77777777" w:rsidR="00087C64" w:rsidRPr="00087C64" w:rsidRDefault="00087C64" w:rsidP="00087C64">
      <w:r w:rsidRPr="00087C64">
        <w:t>Examples</w:t>
      </w:r>
    </w:p>
    <w:p w14:paraId="204C99A6" w14:textId="77777777" w:rsidR="00087C64" w:rsidRPr="00087C64" w:rsidRDefault="00087C64" w:rsidP="00087C64">
      <w:r w:rsidRPr="00087C64">
        <w:t>Executive KPIs</w:t>
      </w:r>
    </w:p>
    <w:p w14:paraId="35AF4554" w14:textId="77777777" w:rsidR="00087C64" w:rsidRPr="00087C64" w:rsidRDefault="00087C64" w:rsidP="00087C64">
      <w:r w:rsidRPr="00087C64">
        <w:t>Customer Journey</w:t>
      </w:r>
    </w:p>
    <w:p w14:paraId="2003810F" w14:textId="77777777" w:rsidR="00087C64" w:rsidRPr="00087C64" w:rsidRDefault="00087C64" w:rsidP="00087C64">
      <w:r w:rsidRPr="00087C64">
        <w:t>Authentication</w:t>
      </w:r>
    </w:p>
    <w:p w14:paraId="417AD23F" w14:textId="77777777" w:rsidR="00087C64" w:rsidRPr="00087C64" w:rsidRDefault="00087C64" w:rsidP="00087C64">
      <w:r w:rsidRPr="00087C64">
        <w:t>Containment</w:t>
      </w:r>
    </w:p>
    <w:p w14:paraId="1FE0A4C3" w14:textId="77777777" w:rsidR="00087C64" w:rsidRPr="00087C64" w:rsidRDefault="00087C64" w:rsidP="00087C64">
      <w:r w:rsidRPr="00087C64">
        <w:t>Escalation</w:t>
      </w:r>
    </w:p>
    <w:p w14:paraId="081D9992" w14:textId="77777777" w:rsidR="00087C64" w:rsidRPr="00087C64" w:rsidRDefault="00087C64" w:rsidP="00087C64">
      <w:r w:rsidRPr="00087C64">
        <w:lastRenderedPageBreak/>
        <w:t>Routing</w:t>
      </w:r>
    </w:p>
    <w:p w14:paraId="72992983" w14:textId="77777777" w:rsidR="00087C64" w:rsidRPr="00087C64" w:rsidRDefault="00087C64" w:rsidP="00087C64">
      <w:r w:rsidRPr="00087C64">
        <w:t>Voice Quality</w:t>
      </w:r>
    </w:p>
    <w:p w14:paraId="78DA7E9F" w14:textId="77777777" w:rsidR="00087C64" w:rsidRPr="00087C64" w:rsidRDefault="00087C64" w:rsidP="00087C64">
      <w:r w:rsidRPr="00087C64">
        <w:t>MOS</w:t>
      </w:r>
    </w:p>
    <w:p w14:paraId="713899A9" w14:textId="77777777" w:rsidR="00087C64" w:rsidRPr="00087C64" w:rsidRDefault="00087C64" w:rsidP="00087C64">
      <w:r w:rsidRPr="00087C64">
        <w:t>Packet Loss</w:t>
      </w:r>
    </w:p>
    <w:p w14:paraId="236BEAFF" w14:textId="77777777" w:rsidR="00087C64" w:rsidRPr="00087C64" w:rsidRDefault="00087C64" w:rsidP="00087C64">
      <w:r w:rsidRPr="00087C64">
        <w:t>Latency</w:t>
      </w:r>
    </w:p>
    <w:p w14:paraId="7E230330" w14:textId="77777777" w:rsidR="00087C64" w:rsidRPr="00087C64" w:rsidRDefault="00087C64" w:rsidP="00087C64">
      <w:r w:rsidRPr="00087C64">
        <w:t>Jitter</w:t>
      </w:r>
    </w:p>
    <w:p w14:paraId="203E3E60" w14:textId="77777777" w:rsidR="00087C64" w:rsidRPr="00087C64" w:rsidRDefault="00087C64" w:rsidP="00087C64">
      <w:r w:rsidRPr="00087C64">
        <w:t>Speech Recognition</w:t>
      </w:r>
    </w:p>
    <w:p w14:paraId="0EEBBF1F" w14:textId="77777777" w:rsidR="00087C64" w:rsidRPr="00087C64" w:rsidRDefault="00087C64" w:rsidP="00087C64">
      <w:r w:rsidRPr="00087C64">
        <w:t>Intent Recognition</w:t>
      </w:r>
    </w:p>
    <w:p w14:paraId="050FBE5D" w14:textId="77777777" w:rsidR="00087C64" w:rsidRPr="00087C64" w:rsidRDefault="00087C64" w:rsidP="00087C64">
      <w:r w:rsidRPr="00087C64">
        <w:t>Agent Transfer</w:t>
      </w:r>
    </w:p>
    <w:p w14:paraId="4806AECE" w14:textId="77777777" w:rsidR="00087C64" w:rsidRPr="00087C64" w:rsidRDefault="00087C64" w:rsidP="00087C64">
      <w:r w:rsidRPr="00087C64">
        <w:t>Call Volume</w:t>
      </w:r>
    </w:p>
    <w:p w14:paraId="436CF771" w14:textId="77777777" w:rsidR="00087C64" w:rsidRPr="00087C64" w:rsidRDefault="00087C64" w:rsidP="00087C64">
      <w:r w:rsidRPr="00087C64">
        <w:t>Peak Hour</w:t>
      </w:r>
    </w:p>
    <w:p w14:paraId="465D8563" w14:textId="77777777" w:rsidR="00087C64" w:rsidRPr="00087C64" w:rsidRDefault="00087C64" w:rsidP="00087C64">
      <w:r w:rsidRPr="00087C64">
        <w:t>Cost</w:t>
      </w:r>
    </w:p>
    <w:p w14:paraId="0CD310EB" w14:textId="77777777" w:rsidR="00087C64" w:rsidRPr="00087C64" w:rsidRDefault="00087C64" w:rsidP="00087C64">
      <w:r w:rsidRPr="00087C64">
        <w:t>Capacity</w:t>
      </w:r>
    </w:p>
    <w:p w14:paraId="183CB4B5" w14:textId="77777777" w:rsidR="00087C64" w:rsidRPr="00087C64" w:rsidRDefault="00087C64" w:rsidP="00087C64">
      <w:r w:rsidRPr="00087C64">
        <w:t>Branch Comparison</w:t>
      </w:r>
    </w:p>
    <w:p w14:paraId="6BED331B" w14:textId="77777777" w:rsidR="00087C64" w:rsidRPr="00087C64" w:rsidRDefault="00087C64" w:rsidP="00087C64">
      <w:r w:rsidRPr="00087C64">
        <w:t>Branch Ranking</w:t>
      </w:r>
    </w:p>
    <w:p w14:paraId="05CE8B39" w14:textId="77777777" w:rsidR="00087C64" w:rsidRPr="00087C64" w:rsidRDefault="00087C64" w:rsidP="00087C64">
      <w:r w:rsidRPr="00087C64">
        <w:t>AI Recommendations</w:t>
      </w:r>
    </w:p>
    <w:p w14:paraId="5FBFB949" w14:textId="77777777" w:rsidR="00087C64" w:rsidRPr="00087C64" w:rsidRDefault="00087C64" w:rsidP="00087C64">
      <w:r w:rsidRPr="00087C64">
        <w:pict w14:anchorId="709680FC">
          <v:rect id="_x0000_i1076" style="width:0;height:1.5pt" o:hralign="center" o:hrstd="t" o:hr="t" fillcolor="#a0a0a0" stroked="f"/>
        </w:pict>
      </w:r>
    </w:p>
    <w:p w14:paraId="59340C78" w14:textId="77777777" w:rsidR="00087C64" w:rsidRPr="00087C64" w:rsidRDefault="00087C64" w:rsidP="00087C64">
      <w:pPr>
        <w:rPr>
          <w:b/>
          <w:bCs/>
        </w:rPr>
      </w:pPr>
      <w:r w:rsidRPr="00087C64">
        <w:rPr>
          <w:rFonts w:ascii="Segoe UI Emoji" w:hAnsi="Segoe UI Emoji" w:cs="Segoe UI Emoji"/>
          <w:b/>
          <w:bCs/>
        </w:rPr>
        <w:t>📒</w:t>
      </w:r>
      <w:r w:rsidRPr="00087C64">
        <w:rPr>
          <w:b/>
          <w:bCs/>
        </w:rPr>
        <w:t xml:space="preserve"> Volume 5 – Engineering Specification (~100 pages)</w:t>
      </w:r>
    </w:p>
    <w:p w14:paraId="3CCF4776" w14:textId="77777777" w:rsidR="00087C64" w:rsidRPr="00087C64" w:rsidRDefault="00087C64" w:rsidP="00087C64">
      <w:r w:rsidRPr="00087C64">
        <w:t>Including</w:t>
      </w:r>
    </w:p>
    <w:p w14:paraId="76F55AF9" w14:textId="77777777" w:rsidR="00087C64" w:rsidRPr="00087C64" w:rsidRDefault="00087C64" w:rsidP="00087C64">
      <w:r w:rsidRPr="00087C64">
        <w:t>Spring Boot</w:t>
      </w:r>
    </w:p>
    <w:p w14:paraId="3DAFEBE2" w14:textId="77777777" w:rsidR="00087C64" w:rsidRPr="00087C64" w:rsidRDefault="00087C64" w:rsidP="00087C64">
      <w:r w:rsidRPr="00087C64">
        <w:t>React</w:t>
      </w:r>
    </w:p>
    <w:p w14:paraId="20F90675" w14:textId="77777777" w:rsidR="00087C64" w:rsidRPr="00087C64" w:rsidRDefault="00087C64" w:rsidP="00087C64">
      <w:r w:rsidRPr="00087C64">
        <w:t>Tailwind</w:t>
      </w:r>
    </w:p>
    <w:p w14:paraId="0C7989AE" w14:textId="77777777" w:rsidR="00087C64" w:rsidRPr="00087C64" w:rsidRDefault="00087C64" w:rsidP="00087C64">
      <w:r w:rsidRPr="00087C64">
        <w:t>TypeScript</w:t>
      </w:r>
    </w:p>
    <w:p w14:paraId="2DA37D27" w14:textId="77777777" w:rsidR="00087C64" w:rsidRPr="00087C64" w:rsidRDefault="00087C64" w:rsidP="00087C64">
      <w:r w:rsidRPr="00087C64">
        <w:t>Architecture</w:t>
      </w:r>
    </w:p>
    <w:p w14:paraId="740509B2" w14:textId="77777777" w:rsidR="00087C64" w:rsidRPr="00087C64" w:rsidRDefault="00087C64" w:rsidP="00087C64">
      <w:r w:rsidRPr="00087C64">
        <w:t>Folder Structure</w:t>
      </w:r>
    </w:p>
    <w:p w14:paraId="0051EB47" w14:textId="77777777" w:rsidR="00087C64" w:rsidRPr="00087C64" w:rsidRDefault="00087C64" w:rsidP="00087C64">
      <w:r w:rsidRPr="00087C64">
        <w:t>REST APIs</w:t>
      </w:r>
    </w:p>
    <w:p w14:paraId="61BBAEC6" w14:textId="77777777" w:rsidR="00087C64" w:rsidRPr="00087C64" w:rsidRDefault="00087C64" w:rsidP="00087C64">
      <w:r w:rsidRPr="00087C64">
        <w:lastRenderedPageBreak/>
        <w:t>DTOs</w:t>
      </w:r>
    </w:p>
    <w:p w14:paraId="782CD3AB" w14:textId="77777777" w:rsidR="00087C64" w:rsidRPr="00087C64" w:rsidRDefault="00087C64" w:rsidP="00087C64">
      <w:r w:rsidRPr="00087C64">
        <w:t>Database Schema</w:t>
      </w:r>
    </w:p>
    <w:p w14:paraId="6AC14B5E" w14:textId="77777777" w:rsidR="00087C64" w:rsidRPr="00087C64" w:rsidRDefault="00087C64" w:rsidP="00087C64">
      <w:r w:rsidRPr="00087C64">
        <w:t>Aurora Tables</w:t>
      </w:r>
    </w:p>
    <w:p w14:paraId="147545EB" w14:textId="77777777" w:rsidR="00087C64" w:rsidRPr="00087C64" w:rsidRDefault="00087C64" w:rsidP="00087C64">
      <w:r w:rsidRPr="00087C64">
        <w:t>Indexes</w:t>
      </w:r>
    </w:p>
    <w:p w14:paraId="72080A01" w14:textId="77777777" w:rsidR="00087C64" w:rsidRPr="00087C64" w:rsidRDefault="00087C64" w:rsidP="00087C64">
      <w:r w:rsidRPr="00087C64">
        <w:t>Caching</w:t>
      </w:r>
    </w:p>
    <w:p w14:paraId="3974CD10" w14:textId="77777777" w:rsidR="00087C64" w:rsidRPr="00087C64" w:rsidRDefault="00087C64" w:rsidP="00087C64">
      <w:r w:rsidRPr="00087C64">
        <w:t>Security</w:t>
      </w:r>
    </w:p>
    <w:p w14:paraId="50EBACAA" w14:textId="77777777" w:rsidR="00087C64" w:rsidRPr="00087C64" w:rsidRDefault="00087C64" w:rsidP="00087C64">
      <w:r w:rsidRPr="00087C64">
        <w:t>JWT</w:t>
      </w:r>
    </w:p>
    <w:p w14:paraId="7C4BC507" w14:textId="77777777" w:rsidR="00087C64" w:rsidRPr="00087C64" w:rsidRDefault="00087C64" w:rsidP="00087C64">
      <w:r w:rsidRPr="00087C64">
        <w:t>RBAC</w:t>
      </w:r>
    </w:p>
    <w:p w14:paraId="01D2A47E" w14:textId="77777777" w:rsidR="00087C64" w:rsidRPr="00087C64" w:rsidRDefault="00087C64" w:rsidP="00087C64">
      <w:r w:rsidRPr="00087C64">
        <w:t>Observability</w:t>
      </w:r>
    </w:p>
    <w:p w14:paraId="08FD2E7F" w14:textId="77777777" w:rsidR="00087C64" w:rsidRPr="00087C64" w:rsidRDefault="00087C64" w:rsidP="00087C64">
      <w:r w:rsidRPr="00087C64">
        <w:t>Logging</w:t>
      </w:r>
    </w:p>
    <w:p w14:paraId="73ED84DE" w14:textId="77777777" w:rsidR="00087C64" w:rsidRPr="00087C64" w:rsidRDefault="00087C64" w:rsidP="00087C64">
      <w:r w:rsidRPr="00087C64">
        <w:t>Metrics</w:t>
      </w:r>
    </w:p>
    <w:p w14:paraId="7A0F3B76" w14:textId="77777777" w:rsidR="00087C64" w:rsidRPr="00087C64" w:rsidRDefault="00087C64" w:rsidP="00087C64">
      <w:proofErr w:type="spellStart"/>
      <w:r w:rsidRPr="00087C64">
        <w:t>OpenAPI</w:t>
      </w:r>
      <w:proofErr w:type="spellEnd"/>
    </w:p>
    <w:p w14:paraId="3569147B" w14:textId="77777777" w:rsidR="00087C64" w:rsidRPr="00087C64" w:rsidRDefault="00087C64" w:rsidP="00087C64">
      <w:r w:rsidRPr="00087C64">
        <w:t>Testing</w:t>
      </w:r>
    </w:p>
    <w:p w14:paraId="1B437AD8" w14:textId="77777777" w:rsidR="00087C64" w:rsidRPr="00087C64" w:rsidRDefault="00087C64" w:rsidP="00087C64">
      <w:r w:rsidRPr="00087C64">
        <w:t>CI/CD</w:t>
      </w:r>
    </w:p>
    <w:p w14:paraId="06CC60E0" w14:textId="77777777" w:rsidR="00087C64" w:rsidRPr="00087C64" w:rsidRDefault="00087C64" w:rsidP="00087C64">
      <w:r w:rsidRPr="00087C64">
        <w:t>Deployment</w:t>
      </w:r>
    </w:p>
    <w:p w14:paraId="69AD31E3" w14:textId="77777777" w:rsidR="00087C64" w:rsidRPr="00087C64" w:rsidRDefault="00087C64" w:rsidP="00087C64">
      <w:r w:rsidRPr="00087C64">
        <w:pict w14:anchorId="58DF4519">
          <v:rect id="_x0000_i1077" style="width:0;height:1.5pt" o:hralign="center" o:hrstd="t" o:hr="t" fillcolor="#a0a0a0" stroked="f"/>
        </w:pict>
      </w:r>
    </w:p>
    <w:p w14:paraId="345FBA5E" w14:textId="77777777" w:rsidR="00087C64" w:rsidRPr="00087C64" w:rsidRDefault="00087C64" w:rsidP="00087C64">
      <w:pPr>
        <w:rPr>
          <w:b/>
          <w:bCs/>
        </w:rPr>
      </w:pPr>
      <w:r w:rsidRPr="00087C64">
        <w:rPr>
          <w:rFonts w:ascii="Segoe UI Emoji" w:hAnsi="Segoe UI Emoji" w:cs="Segoe UI Emoji"/>
          <w:b/>
          <w:bCs/>
        </w:rPr>
        <w:t>📓</w:t>
      </w:r>
      <w:r w:rsidRPr="00087C64">
        <w:rPr>
          <w:b/>
          <w:bCs/>
        </w:rPr>
        <w:t xml:space="preserve"> Volume 6 – AI Coding Agent Specification (~80 pages)</w:t>
      </w:r>
    </w:p>
    <w:p w14:paraId="577D6703" w14:textId="77777777" w:rsidR="00087C64" w:rsidRPr="00087C64" w:rsidRDefault="00087C64" w:rsidP="00087C64">
      <w:r w:rsidRPr="00087C64">
        <w:t>This is what most people never create.</w:t>
      </w:r>
    </w:p>
    <w:p w14:paraId="00E5C725" w14:textId="77777777" w:rsidR="00087C64" w:rsidRPr="00087C64" w:rsidRDefault="00087C64" w:rsidP="00087C64">
      <w:r w:rsidRPr="00087C64">
        <w:t>Instead of</w:t>
      </w:r>
    </w:p>
    <w:p w14:paraId="0A157CE2" w14:textId="77777777" w:rsidR="00087C64" w:rsidRPr="00087C64" w:rsidRDefault="00087C64" w:rsidP="00087C64">
      <w:r w:rsidRPr="00087C64">
        <w:t>Build Dashboard</w:t>
      </w:r>
    </w:p>
    <w:p w14:paraId="7564A48B" w14:textId="77777777" w:rsidR="00087C64" w:rsidRPr="00087C64" w:rsidRDefault="00087C64" w:rsidP="00087C64">
      <w:r w:rsidRPr="00087C64">
        <w:t>the coding agent receives</w:t>
      </w:r>
    </w:p>
    <w:p w14:paraId="310967EA" w14:textId="77777777" w:rsidR="00087C64" w:rsidRPr="00087C64" w:rsidRDefault="00087C64" w:rsidP="00087C64">
      <w:r w:rsidRPr="00087C64">
        <w:t>Step 1</w:t>
      </w:r>
    </w:p>
    <w:p w14:paraId="50E43E2B" w14:textId="77777777" w:rsidR="00087C64" w:rsidRPr="00087C64" w:rsidRDefault="00087C64" w:rsidP="00087C64"/>
    <w:p w14:paraId="5F31E05F" w14:textId="77777777" w:rsidR="00087C64" w:rsidRPr="00087C64" w:rsidRDefault="00087C64" w:rsidP="00087C64">
      <w:r w:rsidRPr="00087C64">
        <w:t>Create App Shell</w:t>
      </w:r>
    </w:p>
    <w:p w14:paraId="177973CE" w14:textId="77777777" w:rsidR="00087C64" w:rsidRPr="00087C64" w:rsidRDefault="00087C64" w:rsidP="00087C64"/>
    <w:p w14:paraId="295C70C4" w14:textId="77777777" w:rsidR="00087C64" w:rsidRPr="00087C64" w:rsidRDefault="00087C64" w:rsidP="00087C64">
      <w:r w:rsidRPr="00087C64">
        <w:t>Acceptance Criteria</w:t>
      </w:r>
    </w:p>
    <w:p w14:paraId="5A5EDB41" w14:textId="77777777" w:rsidR="00087C64" w:rsidRPr="00087C64" w:rsidRDefault="00087C64" w:rsidP="00087C64"/>
    <w:p w14:paraId="040E3478" w14:textId="77777777" w:rsidR="00087C64" w:rsidRPr="00087C64" w:rsidRDefault="00087C64" w:rsidP="00087C64">
      <w:r w:rsidRPr="00087C64">
        <w:t>...</w:t>
      </w:r>
    </w:p>
    <w:p w14:paraId="2FFF89A1" w14:textId="77777777" w:rsidR="00087C64" w:rsidRPr="00087C64" w:rsidRDefault="00087C64" w:rsidP="00087C64"/>
    <w:p w14:paraId="794FBB81" w14:textId="77777777" w:rsidR="00087C64" w:rsidRPr="00087C64" w:rsidRDefault="00087C64" w:rsidP="00087C64">
      <w:r w:rsidRPr="00087C64">
        <w:t>Step 2</w:t>
      </w:r>
    </w:p>
    <w:p w14:paraId="02D931CA" w14:textId="77777777" w:rsidR="00087C64" w:rsidRPr="00087C64" w:rsidRDefault="00087C64" w:rsidP="00087C64"/>
    <w:p w14:paraId="6157B17A" w14:textId="77777777" w:rsidR="00087C64" w:rsidRPr="00087C64" w:rsidRDefault="00087C64" w:rsidP="00087C64">
      <w:r w:rsidRPr="00087C64">
        <w:t>Create Sidebar</w:t>
      </w:r>
    </w:p>
    <w:p w14:paraId="7C407DC5" w14:textId="77777777" w:rsidR="00087C64" w:rsidRPr="00087C64" w:rsidRDefault="00087C64" w:rsidP="00087C64"/>
    <w:p w14:paraId="5125E75A" w14:textId="77777777" w:rsidR="00087C64" w:rsidRPr="00087C64" w:rsidRDefault="00087C64" w:rsidP="00087C64">
      <w:r w:rsidRPr="00087C64">
        <w:t>Acceptance Criteria</w:t>
      </w:r>
    </w:p>
    <w:p w14:paraId="36293A0B" w14:textId="77777777" w:rsidR="00087C64" w:rsidRPr="00087C64" w:rsidRDefault="00087C64" w:rsidP="00087C64"/>
    <w:p w14:paraId="66A4835F" w14:textId="77777777" w:rsidR="00087C64" w:rsidRPr="00087C64" w:rsidRDefault="00087C64" w:rsidP="00087C64">
      <w:r w:rsidRPr="00087C64">
        <w:t>...</w:t>
      </w:r>
    </w:p>
    <w:p w14:paraId="5050C960" w14:textId="77777777" w:rsidR="00087C64" w:rsidRPr="00087C64" w:rsidRDefault="00087C64" w:rsidP="00087C64"/>
    <w:p w14:paraId="464A3700" w14:textId="77777777" w:rsidR="00087C64" w:rsidRPr="00087C64" w:rsidRDefault="00087C64" w:rsidP="00087C64">
      <w:r w:rsidRPr="00087C64">
        <w:t>Step 3</w:t>
      </w:r>
    </w:p>
    <w:p w14:paraId="282CCDA6" w14:textId="77777777" w:rsidR="00087C64" w:rsidRPr="00087C64" w:rsidRDefault="00087C64" w:rsidP="00087C64"/>
    <w:p w14:paraId="59DA1A31" w14:textId="77777777" w:rsidR="00087C64" w:rsidRPr="00087C64" w:rsidRDefault="00087C64" w:rsidP="00087C64">
      <w:r w:rsidRPr="00087C64">
        <w:t>Create Executive Dashboard</w:t>
      </w:r>
    </w:p>
    <w:p w14:paraId="1F2BAF2E" w14:textId="77777777" w:rsidR="00087C64" w:rsidRPr="00087C64" w:rsidRDefault="00087C64" w:rsidP="00087C64"/>
    <w:p w14:paraId="69EC4855" w14:textId="77777777" w:rsidR="00087C64" w:rsidRPr="00087C64" w:rsidRDefault="00087C64" w:rsidP="00087C64">
      <w:r w:rsidRPr="00087C64">
        <w:t>Acceptance Criteria</w:t>
      </w:r>
    </w:p>
    <w:p w14:paraId="289FCFCE" w14:textId="77777777" w:rsidR="00087C64" w:rsidRPr="00087C64" w:rsidRDefault="00087C64" w:rsidP="00087C64"/>
    <w:p w14:paraId="15F3CD08" w14:textId="77777777" w:rsidR="00087C64" w:rsidRPr="00087C64" w:rsidRDefault="00087C64" w:rsidP="00087C64">
      <w:r w:rsidRPr="00087C64">
        <w:t>...</w:t>
      </w:r>
    </w:p>
    <w:p w14:paraId="450D726A" w14:textId="77777777" w:rsidR="00087C64" w:rsidRPr="00087C64" w:rsidRDefault="00087C64" w:rsidP="00087C64"/>
    <w:p w14:paraId="2FEB236D" w14:textId="77777777" w:rsidR="00087C64" w:rsidRPr="00087C64" w:rsidRDefault="00087C64" w:rsidP="00087C64">
      <w:r w:rsidRPr="00087C64">
        <w:t>...</w:t>
      </w:r>
    </w:p>
    <w:p w14:paraId="6ABADB0C" w14:textId="77777777" w:rsidR="00087C64" w:rsidRPr="00087C64" w:rsidRDefault="00087C64" w:rsidP="00087C64">
      <w:r w:rsidRPr="00087C64">
        <w:t>Literally every component.</w:t>
      </w:r>
    </w:p>
    <w:p w14:paraId="1D723C05" w14:textId="77777777" w:rsidR="00087C64" w:rsidRPr="00087C64" w:rsidRDefault="00087C64" w:rsidP="00087C64">
      <w:r w:rsidRPr="00087C64">
        <w:pict w14:anchorId="086AAC2C">
          <v:rect id="_x0000_i1078" style="width:0;height:1.5pt" o:hralign="center" o:hrstd="t" o:hr="t" fillcolor="#a0a0a0" stroked="f"/>
        </w:pict>
      </w:r>
    </w:p>
    <w:p w14:paraId="42754B6E" w14:textId="77777777" w:rsidR="00087C64" w:rsidRPr="00087C64" w:rsidRDefault="00087C64" w:rsidP="00087C64">
      <w:pPr>
        <w:rPr>
          <w:b/>
          <w:bCs/>
        </w:rPr>
      </w:pPr>
      <w:r w:rsidRPr="00087C64">
        <w:rPr>
          <w:b/>
          <w:bCs/>
        </w:rPr>
        <w:t>Every screenshot you've shared</w:t>
      </w:r>
    </w:p>
    <w:p w14:paraId="28DB9CF8" w14:textId="77777777" w:rsidR="00087C64" w:rsidRPr="00087C64" w:rsidRDefault="00087C64" w:rsidP="00087C64">
      <w:r w:rsidRPr="00087C64">
        <w:t>I will incorporate and annotate:</w:t>
      </w:r>
    </w:p>
    <w:p w14:paraId="0C21A00D" w14:textId="77777777" w:rsidR="00087C64" w:rsidRPr="00087C64" w:rsidRDefault="00087C64" w:rsidP="00087C64">
      <w:r w:rsidRPr="00087C64">
        <w:rPr>
          <w:rFonts w:ascii="Segoe UI Emoji" w:hAnsi="Segoe UI Emoji" w:cs="Segoe UI Emoji"/>
        </w:rPr>
        <w:t>✅</w:t>
      </w:r>
      <w:r w:rsidRPr="00087C64">
        <w:t xml:space="preserve"> Branch Health diagrams</w:t>
      </w:r>
    </w:p>
    <w:p w14:paraId="0105D0EB" w14:textId="77777777" w:rsidR="00087C64" w:rsidRPr="00087C64" w:rsidRDefault="00087C64" w:rsidP="00087C64">
      <w:r w:rsidRPr="00087C64">
        <w:rPr>
          <w:rFonts w:ascii="Segoe UI Emoji" w:hAnsi="Segoe UI Emoji" w:cs="Segoe UI Emoji"/>
        </w:rPr>
        <w:t>✅</w:t>
      </w:r>
      <w:r w:rsidRPr="00087C64">
        <w:t xml:space="preserve"> KYB screens</w:t>
      </w:r>
    </w:p>
    <w:p w14:paraId="572C71B4" w14:textId="77777777" w:rsidR="00087C64" w:rsidRPr="00087C64" w:rsidRDefault="00087C64" w:rsidP="00087C64">
      <w:r w:rsidRPr="00087C64">
        <w:rPr>
          <w:rFonts w:ascii="Segoe UI Emoji" w:hAnsi="Segoe UI Emoji" w:cs="Segoe UI Emoji"/>
        </w:rPr>
        <w:lastRenderedPageBreak/>
        <w:t>✅</w:t>
      </w:r>
      <w:r w:rsidRPr="00087C64">
        <w:t xml:space="preserve"> IVR dashboards</w:t>
      </w:r>
    </w:p>
    <w:p w14:paraId="5F12F848" w14:textId="77777777" w:rsidR="00087C64" w:rsidRPr="00087C64" w:rsidRDefault="00087C64" w:rsidP="00087C64">
      <w:r w:rsidRPr="00087C64">
        <w:rPr>
          <w:rFonts w:ascii="Segoe UI Emoji" w:hAnsi="Segoe UI Emoji" w:cs="Segoe UI Emoji"/>
        </w:rPr>
        <w:t>✅</w:t>
      </w:r>
      <w:r w:rsidRPr="00087C64">
        <w:t xml:space="preserve"> One SEAL architecture</w:t>
      </w:r>
    </w:p>
    <w:p w14:paraId="75CBCB0E" w14:textId="77777777" w:rsidR="00087C64" w:rsidRPr="00087C64" w:rsidRDefault="00087C64" w:rsidP="00087C64">
      <w:r w:rsidRPr="00087C64">
        <w:rPr>
          <w:rFonts w:ascii="Segoe UI Emoji" w:hAnsi="Segoe UI Emoji" w:cs="Segoe UI Emoji"/>
        </w:rPr>
        <w:t>✅</w:t>
      </w:r>
      <w:r w:rsidRPr="00087C64">
        <w:t xml:space="preserve"> Two SEAL architecture</w:t>
      </w:r>
    </w:p>
    <w:p w14:paraId="2639BD51" w14:textId="77777777" w:rsidR="00087C64" w:rsidRPr="00087C64" w:rsidRDefault="00087C64" w:rsidP="00087C64">
      <w:r w:rsidRPr="00087C64">
        <w:rPr>
          <w:rFonts w:ascii="Segoe UI Emoji" w:hAnsi="Segoe UI Emoji" w:cs="Segoe UI Emoji"/>
        </w:rPr>
        <w:t>✅</w:t>
      </w:r>
      <w:r w:rsidRPr="00087C64">
        <w:t xml:space="preserve"> DDD diagrams</w:t>
      </w:r>
    </w:p>
    <w:p w14:paraId="10208F31" w14:textId="77777777" w:rsidR="00087C64" w:rsidRPr="00087C64" w:rsidRDefault="00087C64" w:rsidP="00087C64">
      <w:r w:rsidRPr="00087C64">
        <w:rPr>
          <w:rFonts w:ascii="Segoe UI Emoji" w:hAnsi="Segoe UI Emoji" w:cs="Segoe UI Emoji"/>
        </w:rPr>
        <w:t>✅</w:t>
      </w:r>
      <w:r w:rsidRPr="00087C64">
        <w:t xml:space="preserve"> Dependency diagrams</w:t>
      </w:r>
    </w:p>
    <w:p w14:paraId="4C21F835" w14:textId="77777777" w:rsidR="00087C64" w:rsidRPr="00087C64" w:rsidRDefault="00087C64" w:rsidP="00087C64">
      <w:r w:rsidRPr="00087C64">
        <w:rPr>
          <w:rFonts w:ascii="Segoe UI Emoji" w:hAnsi="Segoe UI Emoji" w:cs="Segoe UI Emoji"/>
        </w:rPr>
        <w:t>✅</w:t>
      </w:r>
      <w:r w:rsidRPr="00087C64">
        <w:t xml:space="preserve"> Existing dashboards</w:t>
      </w:r>
    </w:p>
    <w:p w14:paraId="4E3BE5F1" w14:textId="77777777" w:rsidR="00087C64" w:rsidRPr="00087C64" w:rsidRDefault="00087C64" w:rsidP="00087C64">
      <w:r w:rsidRPr="00087C64">
        <w:t>For every image there will be:</w:t>
      </w:r>
    </w:p>
    <w:p w14:paraId="6AF11C79" w14:textId="77777777" w:rsidR="00087C64" w:rsidRPr="00087C64" w:rsidRDefault="00087C64" w:rsidP="00087C64">
      <w:r w:rsidRPr="00087C64">
        <w:t>Figure Number</w:t>
      </w:r>
    </w:p>
    <w:p w14:paraId="3EDE4A90" w14:textId="77777777" w:rsidR="00087C64" w:rsidRPr="00087C64" w:rsidRDefault="00087C64" w:rsidP="00087C64">
      <w:r w:rsidRPr="00087C64">
        <w:t>Purpose</w:t>
      </w:r>
    </w:p>
    <w:p w14:paraId="70DF52D9" w14:textId="77777777" w:rsidR="00087C64" w:rsidRPr="00087C64" w:rsidRDefault="00087C64" w:rsidP="00087C64">
      <w:r w:rsidRPr="00087C64">
        <w:t>Current State</w:t>
      </w:r>
    </w:p>
    <w:p w14:paraId="427A352F" w14:textId="77777777" w:rsidR="00087C64" w:rsidRPr="00087C64" w:rsidRDefault="00087C64" w:rsidP="00087C64">
      <w:r w:rsidRPr="00087C64">
        <w:t>Problems</w:t>
      </w:r>
    </w:p>
    <w:p w14:paraId="65572AB5" w14:textId="77777777" w:rsidR="00087C64" w:rsidRPr="00087C64" w:rsidRDefault="00087C64" w:rsidP="00087C64">
      <w:r w:rsidRPr="00087C64">
        <w:t>Recommendations</w:t>
      </w:r>
    </w:p>
    <w:p w14:paraId="5C0E4B67" w14:textId="77777777" w:rsidR="00087C64" w:rsidRPr="00087C64" w:rsidRDefault="00087C64" w:rsidP="00087C64">
      <w:r w:rsidRPr="00087C64">
        <w:t>Future State</w:t>
      </w:r>
    </w:p>
    <w:p w14:paraId="2B6F8C9B" w14:textId="77777777" w:rsidR="00087C64" w:rsidRPr="00087C64" w:rsidRDefault="00087C64" w:rsidP="00087C64">
      <w:r w:rsidRPr="00087C64">
        <w:pict w14:anchorId="7F5BD086">
          <v:rect id="_x0000_i1079" style="width:0;height:1.5pt" o:hralign="center" o:hrstd="t" o:hr="t" fillcolor="#a0a0a0" stroked="f"/>
        </w:pict>
      </w:r>
    </w:p>
    <w:p w14:paraId="7171D625" w14:textId="77777777" w:rsidR="00087C64" w:rsidRPr="00087C64" w:rsidRDefault="00087C64" w:rsidP="00087C64">
      <w:pPr>
        <w:rPr>
          <w:b/>
          <w:bCs/>
        </w:rPr>
      </w:pPr>
      <w:r w:rsidRPr="00087C64">
        <w:rPr>
          <w:b/>
          <w:bCs/>
        </w:rPr>
        <w:t>Then I'll redesign everything</w:t>
      </w:r>
    </w:p>
    <w:p w14:paraId="3731405A" w14:textId="77777777" w:rsidR="00087C64" w:rsidRPr="00087C64" w:rsidRDefault="00087C64" w:rsidP="00087C64">
      <w:r w:rsidRPr="00087C64">
        <w:t>Not just document.</w:t>
      </w:r>
    </w:p>
    <w:p w14:paraId="777EA0B9" w14:textId="77777777" w:rsidR="00087C64" w:rsidRPr="00087C64" w:rsidRDefault="00087C64" w:rsidP="00087C64">
      <w:r w:rsidRPr="00087C64">
        <w:t>I'll redesign</w:t>
      </w:r>
    </w:p>
    <w:p w14:paraId="4FE8C5DA" w14:textId="77777777" w:rsidR="00087C64" w:rsidRPr="00087C64" w:rsidRDefault="00087C64" w:rsidP="00087C64">
      <w:pPr>
        <w:numPr>
          <w:ilvl w:val="0"/>
          <w:numId w:val="15"/>
        </w:numPr>
      </w:pPr>
      <w:r w:rsidRPr="00087C64">
        <w:t xml:space="preserve">Dashboard </w:t>
      </w:r>
    </w:p>
    <w:p w14:paraId="2FFB24B9" w14:textId="77777777" w:rsidR="00087C64" w:rsidRPr="00087C64" w:rsidRDefault="00087C64" w:rsidP="00087C64">
      <w:pPr>
        <w:numPr>
          <w:ilvl w:val="0"/>
          <w:numId w:val="15"/>
        </w:numPr>
      </w:pPr>
      <w:r w:rsidRPr="00087C64">
        <w:t xml:space="preserve">Navigation </w:t>
      </w:r>
    </w:p>
    <w:p w14:paraId="50BC8F98" w14:textId="77777777" w:rsidR="00087C64" w:rsidRPr="00087C64" w:rsidRDefault="00087C64" w:rsidP="00087C64">
      <w:pPr>
        <w:numPr>
          <w:ilvl w:val="0"/>
          <w:numId w:val="15"/>
        </w:numPr>
      </w:pPr>
      <w:r w:rsidRPr="00087C64">
        <w:t xml:space="preserve">UX </w:t>
      </w:r>
    </w:p>
    <w:p w14:paraId="6CDD9182" w14:textId="77777777" w:rsidR="00087C64" w:rsidRPr="00087C64" w:rsidRDefault="00087C64" w:rsidP="00087C64">
      <w:pPr>
        <w:numPr>
          <w:ilvl w:val="0"/>
          <w:numId w:val="15"/>
        </w:numPr>
      </w:pPr>
      <w:r w:rsidRPr="00087C64">
        <w:t xml:space="preserve">Charts </w:t>
      </w:r>
    </w:p>
    <w:p w14:paraId="0B241986" w14:textId="77777777" w:rsidR="00087C64" w:rsidRPr="00087C64" w:rsidRDefault="00087C64" w:rsidP="00087C64">
      <w:pPr>
        <w:numPr>
          <w:ilvl w:val="0"/>
          <w:numId w:val="15"/>
        </w:numPr>
      </w:pPr>
      <w:r w:rsidRPr="00087C64">
        <w:t xml:space="preserve">KPIs </w:t>
      </w:r>
    </w:p>
    <w:p w14:paraId="02F3CF5F" w14:textId="77777777" w:rsidR="00087C64" w:rsidRPr="00087C64" w:rsidRDefault="00087C64" w:rsidP="00087C64">
      <w:pPr>
        <w:numPr>
          <w:ilvl w:val="0"/>
          <w:numId w:val="15"/>
        </w:numPr>
      </w:pPr>
      <w:r w:rsidRPr="00087C64">
        <w:t xml:space="preserve">AI Assistant </w:t>
      </w:r>
    </w:p>
    <w:p w14:paraId="5E6730FF" w14:textId="77777777" w:rsidR="00087C64" w:rsidRPr="00087C64" w:rsidRDefault="00087C64" w:rsidP="00087C64">
      <w:pPr>
        <w:numPr>
          <w:ilvl w:val="0"/>
          <w:numId w:val="15"/>
        </w:numPr>
      </w:pPr>
      <w:r w:rsidRPr="00087C64">
        <w:t xml:space="preserve">Alerts </w:t>
      </w:r>
    </w:p>
    <w:p w14:paraId="37CF9D67" w14:textId="77777777" w:rsidR="00087C64" w:rsidRPr="00087C64" w:rsidRDefault="00087C64" w:rsidP="00087C64">
      <w:pPr>
        <w:numPr>
          <w:ilvl w:val="0"/>
          <w:numId w:val="15"/>
        </w:numPr>
      </w:pPr>
      <w:r w:rsidRPr="00087C64">
        <w:t xml:space="preserve">Branch Health Score </w:t>
      </w:r>
    </w:p>
    <w:p w14:paraId="32D63F14" w14:textId="77777777" w:rsidR="00087C64" w:rsidRPr="00087C64" w:rsidRDefault="00087C64" w:rsidP="00087C64">
      <w:pPr>
        <w:numPr>
          <w:ilvl w:val="0"/>
          <w:numId w:val="15"/>
        </w:numPr>
      </w:pPr>
      <w:r w:rsidRPr="00087C64">
        <w:t xml:space="preserve">Customer Journey </w:t>
      </w:r>
    </w:p>
    <w:p w14:paraId="603EA0C1" w14:textId="77777777" w:rsidR="00087C64" w:rsidRPr="00087C64" w:rsidRDefault="00087C64" w:rsidP="00087C64">
      <w:r w:rsidRPr="00087C64">
        <w:lastRenderedPageBreak/>
        <w:t>using enterprise UX principles similar to platforms like:</w:t>
      </w:r>
    </w:p>
    <w:p w14:paraId="5DA9F8AF" w14:textId="77777777" w:rsidR="00087C64" w:rsidRPr="00087C64" w:rsidRDefault="00087C64" w:rsidP="00087C64">
      <w:pPr>
        <w:numPr>
          <w:ilvl w:val="0"/>
          <w:numId w:val="16"/>
        </w:numPr>
      </w:pPr>
      <w:r w:rsidRPr="00087C64">
        <w:t xml:space="preserve">Datadog </w:t>
      </w:r>
    </w:p>
    <w:p w14:paraId="5CB632FB" w14:textId="77777777" w:rsidR="00087C64" w:rsidRPr="00087C64" w:rsidRDefault="00087C64" w:rsidP="00087C64">
      <w:pPr>
        <w:numPr>
          <w:ilvl w:val="0"/>
          <w:numId w:val="16"/>
        </w:numPr>
      </w:pPr>
      <w:r w:rsidRPr="00087C64">
        <w:t xml:space="preserve">Dynatrace </w:t>
      </w:r>
    </w:p>
    <w:p w14:paraId="54CEA61E" w14:textId="77777777" w:rsidR="00087C64" w:rsidRPr="00087C64" w:rsidRDefault="00087C64" w:rsidP="00087C64">
      <w:pPr>
        <w:numPr>
          <w:ilvl w:val="0"/>
          <w:numId w:val="16"/>
        </w:numPr>
      </w:pPr>
      <w:r w:rsidRPr="00087C64">
        <w:t xml:space="preserve">Grafana Cloud </w:t>
      </w:r>
    </w:p>
    <w:p w14:paraId="16C7AC0F" w14:textId="77777777" w:rsidR="00087C64" w:rsidRPr="00087C64" w:rsidRDefault="00087C64" w:rsidP="00087C64">
      <w:pPr>
        <w:numPr>
          <w:ilvl w:val="0"/>
          <w:numId w:val="16"/>
        </w:numPr>
      </w:pPr>
      <w:r w:rsidRPr="00087C64">
        <w:t xml:space="preserve">ServiceNow </w:t>
      </w:r>
    </w:p>
    <w:p w14:paraId="05208927" w14:textId="77777777" w:rsidR="00087C64" w:rsidRPr="00087C64" w:rsidRDefault="00087C64" w:rsidP="00087C64">
      <w:pPr>
        <w:numPr>
          <w:ilvl w:val="0"/>
          <w:numId w:val="16"/>
        </w:numPr>
      </w:pPr>
      <w:r w:rsidRPr="00087C64">
        <w:t xml:space="preserve">Microsoft Fabric </w:t>
      </w:r>
    </w:p>
    <w:p w14:paraId="4C3A5E81" w14:textId="77777777" w:rsidR="00087C64" w:rsidRPr="00087C64" w:rsidRDefault="00087C64" w:rsidP="00087C64">
      <w:pPr>
        <w:numPr>
          <w:ilvl w:val="0"/>
          <w:numId w:val="16"/>
        </w:numPr>
      </w:pPr>
      <w:r w:rsidRPr="00087C64">
        <w:t xml:space="preserve">Azure Monitor </w:t>
      </w:r>
    </w:p>
    <w:p w14:paraId="764863AF" w14:textId="77777777" w:rsidR="00087C64" w:rsidRPr="00087C64" w:rsidRDefault="00087C64" w:rsidP="00087C64">
      <w:pPr>
        <w:numPr>
          <w:ilvl w:val="0"/>
          <w:numId w:val="16"/>
        </w:numPr>
      </w:pPr>
      <w:r w:rsidRPr="00087C64">
        <w:t xml:space="preserve">Splunk Observability </w:t>
      </w:r>
    </w:p>
    <w:p w14:paraId="52253532" w14:textId="77777777" w:rsidR="00087C64" w:rsidRPr="00087C64" w:rsidRDefault="00087C64" w:rsidP="00087C64">
      <w:r w:rsidRPr="00087C64">
        <w:pict w14:anchorId="005B9BE5">
          <v:rect id="_x0000_i1080" style="width:0;height:1.5pt" o:hralign="center" o:hrstd="t" o:hr="t" fillcolor="#a0a0a0" stroked="f"/>
        </w:pict>
      </w:r>
    </w:p>
    <w:p w14:paraId="7876AC7B" w14:textId="77777777" w:rsidR="00087C64" w:rsidRPr="00087C64" w:rsidRDefault="00087C64" w:rsidP="00087C64">
      <w:pPr>
        <w:rPr>
          <w:b/>
          <w:bCs/>
        </w:rPr>
      </w:pPr>
      <w:r w:rsidRPr="00087C64">
        <w:rPr>
          <w:b/>
          <w:bCs/>
        </w:rPr>
        <w:t>Final Deliverables</w:t>
      </w:r>
    </w:p>
    <w:p w14:paraId="7BC3EB68" w14:textId="77777777" w:rsidR="00087C64" w:rsidRPr="00087C64" w:rsidRDefault="00087C64" w:rsidP="00087C64">
      <w:r w:rsidRPr="00087C64">
        <w:t>You'll receive a complete project folder such as:</w:t>
      </w:r>
    </w:p>
    <w:p w14:paraId="262AF762" w14:textId="77777777" w:rsidR="00087C64" w:rsidRPr="00087C64" w:rsidRDefault="00087C64" w:rsidP="00087C64">
      <w:proofErr w:type="spellStart"/>
      <w:r w:rsidRPr="00087C64">
        <w:t>BranchHealth</w:t>
      </w:r>
      <w:proofErr w:type="spellEnd"/>
      <w:r w:rsidRPr="00087C64">
        <w:t>-Enterprise-PRD/</w:t>
      </w:r>
    </w:p>
    <w:p w14:paraId="59613527" w14:textId="77777777" w:rsidR="00087C64" w:rsidRPr="00087C64" w:rsidRDefault="00087C64" w:rsidP="00087C64"/>
    <w:p w14:paraId="01410F1C" w14:textId="77777777" w:rsidR="00087C64" w:rsidRPr="00087C64" w:rsidRDefault="00087C64" w:rsidP="00087C64">
      <w:r w:rsidRPr="00087C64">
        <w:t>│</w:t>
      </w:r>
    </w:p>
    <w:p w14:paraId="37ED54E7" w14:textId="77777777" w:rsidR="00087C64" w:rsidRPr="00087C64" w:rsidRDefault="00087C64" w:rsidP="00087C64">
      <w:r w:rsidRPr="00087C64">
        <w:t>├── 01_Product_Requirements.docx</w:t>
      </w:r>
    </w:p>
    <w:p w14:paraId="26DEF072" w14:textId="77777777" w:rsidR="00087C64" w:rsidRPr="00087C64" w:rsidRDefault="00087C64" w:rsidP="00087C64">
      <w:r w:rsidRPr="00087C64">
        <w:t>├── 02_Enterprise_Architecture.docx</w:t>
      </w:r>
    </w:p>
    <w:p w14:paraId="51BB1224" w14:textId="77777777" w:rsidR="00087C64" w:rsidRPr="00087C64" w:rsidRDefault="00087C64" w:rsidP="00087C64">
      <w:r w:rsidRPr="00087C64">
        <w:t>├── 03_UX_Specification.docx</w:t>
      </w:r>
    </w:p>
    <w:p w14:paraId="10B3C8EC" w14:textId="77777777" w:rsidR="00087C64" w:rsidRPr="00087C64" w:rsidRDefault="00087C64" w:rsidP="00087C64">
      <w:r w:rsidRPr="00087C64">
        <w:t>├── 04_IVR_Analytics.docx</w:t>
      </w:r>
    </w:p>
    <w:p w14:paraId="5C2FB10B" w14:textId="77777777" w:rsidR="00087C64" w:rsidRPr="00087C64" w:rsidRDefault="00087C64" w:rsidP="00087C64">
      <w:r w:rsidRPr="00087C64">
        <w:t>├── 05_Engineering_Specification.docx</w:t>
      </w:r>
    </w:p>
    <w:p w14:paraId="2CA7CC63" w14:textId="77777777" w:rsidR="00087C64" w:rsidRPr="00087C64" w:rsidRDefault="00087C64" w:rsidP="00087C64">
      <w:r w:rsidRPr="00087C64">
        <w:t>├── 06_AI_Coding_Agent.md</w:t>
      </w:r>
    </w:p>
    <w:p w14:paraId="3C58C031" w14:textId="77777777" w:rsidR="00087C64" w:rsidRPr="00087C64" w:rsidRDefault="00087C64" w:rsidP="00087C64">
      <w:r w:rsidRPr="00087C64">
        <w:t>├── 07_API_Spec.md</w:t>
      </w:r>
    </w:p>
    <w:p w14:paraId="33D1E38E" w14:textId="77777777" w:rsidR="00087C64" w:rsidRPr="00087C64" w:rsidRDefault="00087C64" w:rsidP="00087C64">
      <w:r w:rsidRPr="00087C64">
        <w:t>├── 08_Database_Design.md</w:t>
      </w:r>
    </w:p>
    <w:p w14:paraId="16138A91" w14:textId="77777777" w:rsidR="00087C64" w:rsidRPr="00087C64" w:rsidRDefault="00087C64" w:rsidP="00087C64">
      <w:r w:rsidRPr="00087C64">
        <w:t>├── 09_Component_Library.md</w:t>
      </w:r>
    </w:p>
    <w:p w14:paraId="06B79733" w14:textId="77777777" w:rsidR="00087C64" w:rsidRPr="00087C64" w:rsidRDefault="00087C64" w:rsidP="00087C64">
      <w:r w:rsidRPr="00087C64">
        <w:t>├── 10_Mock_Data.md</w:t>
      </w:r>
    </w:p>
    <w:p w14:paraId="4C302DAF" w14:textId="77777777" w:rsidR="00087C64" w:rsidRPr="00087C64" w:rsidRDefault="00087C64" w:rsidP="00087C64">
      <w:r w:rsidRPr="00087C64">
        <w:t>├── 11_Acceptance_Criteria.md</w:t>
      </w:r>
    </w:p>
    <w:p w14:paraId="6F556837" w14:textId="77777777" w:rsidR="00087C64" w:rsidRPr="00087C64" w:rsidRDefault="00087C64" w:rsidP="00087C64">
      <w:r w:rsidRPr="00087C64">
        <w:t>├── Images/</w:t>
      </w:r>
    </w:p>
    <w:p w14:paraId="3A8BF76C" w14:textId="77777777" w:rsidR="00087C64" w:rsidRPr="00087C64" w:rsidRDefault="00087C64" w:rsidP="00087C64">
      <w:r w:rsidRPr="00087C64">
        <w:lastRenderedPageBreak/>
        <w:t>├── Diagrams/</w:t>
      </w:r>
    </w:p>
    <w:p w14:paraId="269FC460" w14:textId="77777777" w:rsidR="00087C64" w:rsidRPr="00087C64" w:rsidRDefault="00087C64" w:rsidP="00087C64">
      <w:r w:rsidRPr="00087C64">
        <w:t>├── Wireframes/</w:t>
      </w:r>
    </w:p>
    <w:p w14:paraId="5A3D5E0E" w14:textId="77777777" w:rsidR="00087C64" w:rsidRPr="00087C64" w:rsidRDefault="00087C64" w:rsidP="00087C64">
      <w:r w:rsidRPr="00087C64">
        <w:t>└── Assets/</w:t>
      </w:r>
    </w:p>
    <w:p w14:paraId="2E062DB3" w14:textId="77777777" w:rsidR="008D1F05" w:rsidRPr="008D1F05" w:rsidRDefault="008D1F05" w:rsidP="008D1F05">
      <w:r w:rsidRPr="008D1F05">
        <w:t>Absolutely. I'm committed to helping you build this. However, I want to be transparent about one important limitation.</w:t>
      </w:r>
    </w:p>
    <w:p w14:paraId="3E13F42F" w14:textId="77777777" w:rsidR="008D1F05" w:rsidRPr="008D1F05" w:rsidRDefault="008D1F05" w:rsidP="008D1F05">
      <w:r w:rsidRPr="008D1F05">
        <w:t xml:space="preserve">The document we're planning is </w:t>
      </w:r>
      <w:r w:rsidRPr="008D1F05">
        <w:rPr>
          <w:b/>
          <w:bCs/>
        </w:rPr>
        <w:t>far beyond what can be generated in a single ChatGPT response or even a single downloadable document in one step</w:t>
      </w:r>
      <w:r w:rsidRPr="008D1F05">
        <w:t>. Based on your requirements, it will realistically be:</w:t>
      </w:r>
    </w:p>
    <w:p w14:paraId="1E8B85D8" w14:textId="77777777" w:rsidR="008D1F05" w:rsidRPr="008D1F05" w:rsidRDefault="008D1F05" w:rsidP="008D1F05">
      <w:pPr>
        <w:numPr>
          <w:ilvl w:val="0"/>
          <w:numId w:val="17"/>
        </w:numPr>
      </w:pPr>
      <w:r w:rsidRPr="008D1F05">
        <w:rPr>
          <w:b/>
          <w:bCs/>
        </w:rPr>
        <w:t>250–400 pages</w:t>
      </w:r>
      <w:r w:rsidRPr="008D1F05">
        <w:t xml:space="preserve"> </w:t>
      </w:r>
    </w:p>
    <w:p w14:paraId="699A6FFB" w14:textId="77777777" w:rsidR="008D1F05" w:rsidRPr="008D1F05" w:rsidRDefault="008D1F05" w:rsidP="008D1F05">
      <w:pPr>
        <w:numPr>
          <w:ilvl w:val="0"/>
          <w:numId w:val="17"/>
        </w:numPr>
      </w:pPr>
      <w:r w:rsidRPr="008D1F05">
        <w:rPr>
          <w:b/>
          <w:bCs/>
        </w:rPr>
        <w:t>100+ embedded screenshots</w:t>
      </w:r>
      <w:r w:rsidRPr="008D1F05">
        <w:t xml:space="preserve"> </w:t>
      </w:r>
    </w:p>
    <w:p w14:paraId="64C6D915" w14:textId="77777777" w:rsidR="008D1F05" w:rsidRPr="008D1F05" w:rsidRDefault="008D1F05" w:rsidP="008D1F05">
      <w:pPr>
        <w:numPr>
          <w:ilvl w:val="0"/>
          <w:numId w:val="17"/>
        </w:numPr>
      </w:pPr>
      <w:r w:rsidRPr="008D1F05">
        <w:rPr>
          <w:b/>
          <w:bCs/>
        </w:rPr>
        <w:t>50+ architecture and UX diagrams</w:t>
      </w:r>
      <w:r w:rsidRPr="008D1F05">
        <w:t xml:space="preserve"> </w:t>
      </w:r>
    </w:p>
    <w:p w14:paraId="3B82DFDC" w14:textId="77777777" w:rsidR="008D1F05" w:rsidRPr="008D1F05" w:rsidRDefault="008D1F05" w:rsidP="008D1F05">
      <w:pPr>
        <w:numPr>
          <w:ilvl w:val="0"/>
          <w:numId w:val="17"/>
        </w:numPr>
      </w:pPr>
      <w:r w:rsidRPr="008D1F05">
        <w:rPr>
          <w:b/>
          <w:bCs/>
        </w:rPr>
        <w:t>30+ dashboard wireframes</w:t>
      </w:r>
      <w:r w:rsidRPr="008D1F05">
        <w:t xml:space="preserve"> </w:t>
      </w:r>
    </w:p>
    <w:p w14:paraId="26D2BD9C" w14:textId="77777777" w:rsidR="008D1F05" w:rsidRPr="008D1F05" w:rsidRDefault="008D1F05" w:rsidP="008D1F05">
      <w:pPr>
        <w:numPr>
          <w:ilvl w:val="0"/>
          <w:numId w:val="17"/>
        </w:numPr>
      </w:pPr>
      <w:r w:rsidRPr="008D1F05">
        <w:rPr>
          <w:b/>
          <w:bCs/>
        </w:rPr>
        <w:t>Complete API specifications</w:t>
      </w:r>
      <w:r w:rsidRPr="008D1F05">
        <w:t xml:space="preserve"> </w:t>
      </w:r>
    </w:p>
    <w:p w14:paraId="7DC0D678" w14:textId="77777777" w:rsidR="008D1F05" w:rsidRPr="008D1F05" w:rsidRDefault="008D1F05" w:rsidP="008D1F05">
      <w:pPr>
        <w:numPr>
          <w:ilvl w:val="0"/>
          <w:numId w:val="17"/>
        </w:numPr>
      </w:pPr>
      <w:r w:rsidRPr="008D1F05">
        <w:rPr>
          <w:b/>
          <w:bCs/>
        </w:rPr>
        <w:t>Database schema</w:t>
      </w:r>
      <w:r w:rsidRPr="008D1F05">
        <w:t xml:space="preserve"> </w:t>
      </w:r>
    </w:p>
    <w:p w14:paraId="69F0C0C3" w14:textId="77777777" w:rsidR="008D1F05" w:rsidRPr="008D1F05" w:rsidRDefault="008D1F05" w:rsidP="008D1F05">
      <w:pPr>
        <w:numPr>
          <w:ilvl w:val="0"/>
          <w:numId w:val="17"/>
        </w:numPr>
      </w:pPr>
      <w:r w:rsidRPr="008D1F05">
        <w:rPr>
          <w:b/>
          <w:bCs/>
        </w:rPr>
        <w:t>Component library</w:t>
      </w:r>
      <w:r w:rsidRPr="008D1F05">
        <w:t xml:space="preserve"> </w:t>
      </w:r>
    </w:p>
    <w:p w14:paraId="541FECC1" w14:textId="77777777" w:rsidR="008D1F05" w:rsidRPr="008D1F05" w:rsidRDefault="008D1F05" w:rsidP="008D1F05">
      <w:pPr>
        <w:numPr>
          <w:ilvl w:val="0"/>
          <w:numId w:val="17"/>
        </w:numPr>
      </w:pPr>
      <w:r w:rsidRPr="008D1F05">
        <w:rPr>
          <w:b/>
          <w:bCs/>
        </w:rPr>
        <w:t>Coding-agent instructions</w:t>
      </w:r>
      <w:r w:rsidRPr="008D1F05">
        <w:t xml:space="preserve"> </w:t>
      </w:r>
    </w:p>
    <w:p w14:paraId="67CA81E0" w14:textId="77777777" w:rsidR="008D1F05" w:rsidRPr="008D1F05" w:rsidRDefault="008D1F05" w:rsidP="008D1F05">
      <w:pPr>
        <w:numPr>
          <w:ilvl w:val="0"/>
          <w:numId w:val="17"/>
        </w:numPr>
      </w:pPr>
      <w:r w:rsidRPr="008D1F05">
        <w:rPr>
          <w:b/>
          <w:bCs/>
        </w:rPr>
        <w:t>Professional formatting with table of contents, captions, and cross-references</w:t>
      </w:r>
      <w:r w:rsidRPr="008D1F05">
        <w:t xml:space="preserve"> </w:t>
      </w:r>
    </w:p>
    <w:p w14:paraId="5EE55F71" w14:textId="77777777" w:rsidR="008D1F05" w:rsidRPr="008D1F05" w:rsidRDefault="008D1F05" w:rsidP="008D1F05">
      <w:r w:rsidRPr="008D1F05">
        <w:t>That's essentially a product design package rather than a PRD.</w:t>
      </w:r>
    </w:p>
    <w:p w14:paraId="208B4F90" w14:textId="77777777" w:rsidR="008D1F05" w:rsidRPr="008D1F05" w:rsidRDefault="008D1F05" w:rsidP="008D1F05">
      <w:pPr>
        <w:rPr>
          <w:b/>
          <w:bCs/>
        </w:rPr>
      </w:pPr>
      <w:r w:rsidRPr="008D1F05">
        <w:rPr>
          <w:b/>
          <w:bCs/>
        </w:rPr>
        <w:t>I suggest we build it as a real project</w:t>
      </w:r>
    </w:p>
    <w:p w14:paraId="1B78152A" w14:textId="77777777" w:rsidR="008D1F05" w:rsidRPr="008D1F05" w:rsidRDefault="008D1F05" w:rsidP="008D1F05">
      <w:r w:rsidRPr="008D1F05">
        <w:t>We'll create a repository-like deliverable:</w:t>
      </w:r>
    </w:p>
    <w:p w14:paraId="68D0BB88" w14:textId="77777777" w:rsidR="008D1F05" w:rsidRPr="008D1F05" w:rsidRDefault="008D1F05" w:rsidP="008D1F05">
      <w:proofErr w:type="spellStart"/>
      <w:r w:rsidRPr="008D1F05">
        <w:t>BranchHealth</w:t>
      </w:r>
      <w:proofErr w:type="spellEnd"/>
      <w:r w:rsidRPr="008D1F05">
        <w:t>-Enterprise-Design/</w:t>
      </w:r>
    </w:p>
    <w:p w14:paraId="2AB730FE" w14:textId="77777777" w:rsidR="008D1F05" w:rsidRPr="008D1F05" w:rsidRDefault="008D1F05" w:rsidP="008D1F05">
      <w:r w:rsidRPr="008D1F05">
        <w:t>│</w:t>
      </w:r>
    </w:p>
    <w:p w14:paraId="50DF38EB" w14:textId="77777777" w:rsidR="008D1F05" w:rsidRPr="008D1F05" w:rsidRDefault="008D1F05" w:rsidP="008D1F05">
      <w:r w:rsidRPr="008D1F05">
        <w:t>├── 01_Product_Requirements.docx</w:t>
      </w:r>
    </w:p>
    <w:p w14:paraId="1E977580" w14:textId="77777777" w:rsidR="008D1F05" w:rsidRPr="008D1F05" w:rsidRDefault="008D1F05" w:rsidP="008D1F05">
      <w:r w:rsidRPr="008D1F05">
        <w:t>├── 02_Architecture.docx</w:t>
      </w:r>
    </w:p>
    <w:p w14:paraId="33837915" w14:textId="77777777" w:rsidR="008D1F05" w:rsidRPr="008D1F05" w:rsidRDefault="008D1F05" w:rsidP="008D1F05">
      <w:r w:rsidRPr="008D1F05">
        <w:t>├── 03_UX_Design.docx</w:t>
      </w:r>
    </w:p>
    <w:p w14:paraId="55C8DC57" w14:textId="77777777" w:rsidR="008D1F05" w:rsidRPr="008D1F05" w:rsidRDefault="008D1F05" w:rsidP="008D1F05">
      <w:r w:rsidRPr="008D1F05">
        <w:t>├── 04_IVR_Analytics.docx</w:t>
      </w:r>
    </w:p>
    <w:p w14:paraId="15B9DAE9" w14:textId="77777777" w:rsidR="008D1F05" w:rsidRPr="008D1F05" w:rsidRDefault="008D1F05" w:rsidP="008D1F05">
      <w:r w:rsidRPr="008D1F05">
        <w:t>├── 05_Engineering_Spec.docx</w:t>
      </w:r>
    </w:p>
    <w:p w14:paraId="160FE64D" w14:textId="77777777" w:rsidR="008D1F05" w:rsidRPr="008D1F05" w:rsidRDefault="008D1F05" w:rsidP="008D1F05">
      <w:r w:rsidRPr="008D1F05">
        <w:lastRenderedPageBreak/>
        <w:t>├── 06_AI_Coding_Agent.md</w:t>
      </w:r>
    </w:p>
    <w:p w14:paraId="7B02E0A6" w14:textId="77777777" w:rsidR="008D1F05" w:rsidRPr="008D1F05" w:rsidRDefault="008D1F05" w:rsidP="008D1F05">
      <w:r w:rsidRPr="008D1F05">
        <w:t>├── 07_API_Spec.md</w:t>
      </w:r>
    </w:p>
    <w:p w14:paraId="387147DA" w14:textId="77777777" w:rsidR="008D1F05" w:rsidRPr="008D1F05" w:rsidRDefault="008D1F05" w:rsidP="008D1F05">
      <w:r w:rsidRPr="008D1F05">
        <w:t>├── 08_Database_Schema.md</w:t>
      </w:r>
    </w:p>
    <w:p w14:paraId="6CDE404C" w14:textId="77777777" w:rsidR="008D1F05" w:rsidRPr="008D1F05" w:rsidRDefault="008D1F05" w:rsidP="008D1F05">
      <w:r w:rsidRPr="008D1F05">
        <w:t>├── 09_Component_Spec.md</w:t>
      </w:r>
    </w:p>
    <w:p w14:paraId="2555961A" w14:textId="77777777" w:rsidR="008D1F05" w:rsidRPr="008D1F05" w:rsidRDefault="008D1F05" w:rsidP="008D1F05">
      <w:r w:rsidRPr="008D1F05">
        <w:t>├── 10_Mock_Data.md</w:t>
      </w:r>
    </w:p>
    <w:p w14:paraId="5F6C2BE6" w14:textId="77777777" w:rsidR="008D1F05" w:rsidRPr="008D1F05" w:rsidRDefault="008D1F05" w:rsidP="008D1F05">
      <w:r w:rsidRPr="008D1F05">
        <w:t>├── 11_Acceptance_Criteria.md</w:t>
      </w:r>
    </w:p>
    <w:p w14:paraId="53DD0932" w14:textId="77777777" w:rsidR="008D1F05" w:rsidRPr="008D1F05" w:rsidRDefault="008D1F05" w:rsidP="008D1F05">
      <w:r w:rsidRPr="008D1F05">
        <w:t>├── images/</w:t>
      </w:r>
    </w:p>
    <w:p w14:paraId="61B6998E" w14:textId="77777777" w:rsidR="008D1F05" w:rsidRPr="008D1F05" w:rsidRDefault="008D1F05" w:rsidP="008D1F05">
      <w:r w:rsidRPr="008D1F05">
        <w:t>├── diagrams/</w:t>
      </w:r>
    </w:p>
    <w:p w14:paraId="352DC6FC" w14:textId="77777777" w:rsidR="008D1F05" w:rsidRPr="008D1F05" w:rsidRDefault="008D1F05" w:rsidP="008D1F05">
      <w:r w:rsidRPr="008D1F05">
        <w:t>└── wireframes/</w:t>
      </w:r>
    </w:p>
    <w:p w14:paraId="383788B0" w14:textId="77777777" w:rsidR="008D1F05" w:rsidRPr="008D1F05" w:rsidRDefault="008D1F05" w:rsidP="008D1F05">
      <w:pPr>
        <w:rPr>
          <w:b/>
          <w:bCs/>
        </w:rPr>
      </w:pPr>
      <w:r w:rsidRPr="008D1F05">
        <w:rPr>
          <w:b/>
          <w:bCs/>
        </w:rPr>
        <w:t>What we'll include</w:t>
      </w:r>
    </w:p>
    <w:p w14:paraId="4583AB4B" w14:textId="77777777" w:rsidR="008D1F05" w:rsidRPr="008D1F05" w:rsidRDefault="008D1F05" w:rsidP="008D1F05">
      <w:r w:rsidRPr="008D1F05">
        <w:t xml:space="preserve">We'll use </w:t>
      </w:r>
      <w:r w:rsidRPr="008D1F05">
        <w:rPr>
          <w:b/>
          <w:bCs/>
        </w:rPr>
        <w:t>all of the material you've already shared</w:t>
      </w:r>
      <w:r w:rsidRPr="008D1F05">
        <w:t>, including:</w:t>
      </w:r>
    </w:p>
    <w:p w14:paraId="674F308A" w14:textId="77777777" w:rsidR="008D1F05" w:rsidRPr="008D1F05" w:rsidRDefault="008D1F05" w:rsidP="008D1F05">
      <w:pPr>
        <w:numPr>
          <w:ilvl w:val="0"/>
          <w:numId w:val="18"/>
        </w:numPr>
      </w:pPr>
      <w:r w:rsidRPr="008D1F05">
        <w:t xml:space="preserve">KYB screenshots </w:t>
      </w:r>
    </w:p>
    <w:p w14:paraId="6406053B" w14:textId="77777777" w:rsidR="008D1F05" w:rsidRPr="008D1F05" w:rsidRDefault="008D1F05" w:rsidP="008D1F05">
      <w:pPr>
        <w:numPr>
          <w:ilvl w:val="0"/>
          <w:numId w:val="18"/>
        </w:numPr>
      </w:pPr>
      <w:r w:rsidRPr="008D1F05">
        <w:t xml:space="preserve">Branch Health screenshots </w:t>
      </w:r>
    </w:p>
    <w:p w14:paraId="5603A63D" w14:textId="77777777" w:rsidR="008D1F05" w:rsidRPr="008D1F05" w:rsidRDefault="008D1F05" w:rsidP="008D1F05">
      <w:pPr>
        <w:numPr>
          <w:ilvl w:val="0"/>
          <w:numId w:val="18"/>
        </w:numPr>
      </w:pPr>
      <w:r w:rsidRPr="008D1F05">
        <w:t xml:space="preserve">One SEAL architecture </w:t>
      </w:r>
    </w:p>
    <w:p w14:paraId="650D4B06" w14:textId="77777777" w:rsidR="008D1F05" w:rsidRPr="008D1F05" w:rsidRDefault="008D1F05" w:rsidP="008D1F05">
      <w:pPr>
        <w:numPr>
          <w:ilvl w:val="0"/>
          <w:numId w:val="18"/>
        </w:numPr>
      </w:pPr>
      <w:r w:rsidRPr="008D1F05">
        <w:t xml:space="preserve">Two SEAL architecture </w:t>
      </w:r>
    </w:p>
    <w:p w14:paraId="4A040F5A" w14:textId="77777777" w:rsidR="008D1F05" w:rsidRPr="008D1F05" w:rsidRDefault="008D1F05" w:rsidP="008D1F05">
      <w:pPr>
        <w:numPr>
          <w:ilvl w:val="0"/>
          <w:numId w:val="18"/>
        </w:numPr>
      </w:pPr>
      <w:r w:rsidRPr="008D1F05">
        <w:t xml:space="preserve">DDD context maps </w:t>
      </w:r>
    </w:p>
    <w:p w14:paraId="18CDD84C" w14:textId="77777777" w:rsidR="008D1F05" w:rsidRPr="008D1F05" w:rsidRDefault="008D1F05" w:rsidP="008D1F05">
      <w:pPr>
        <w:numPr>
          <w:ilvl w:val="0"/>
          <w:numId w:val="18"/>
        </w:numPr>
      </w:pPr>
      <w:r w:rsidRPr="008D1F05">
        <w:t xml:space="preserve">Dependency diagrams </w:t>
      </w:r>
    </w:p>
    <w:p w14:paraId="2BEFA4F7" w14:textId="77777777" w:rsidR="008D1F05" w:rsidRPr="008D1F05" w:rsidRDefault="008D1F05" w:rsidP="008D1F05">
      <w:pPr>
        <w:numPr>
          <w:ilvl w:val="0"/>
          <w:numId w:val="18"/>
        </w:numPr>
      </w:pPr>
      <w:r w:rsidRPr="008D1F05">
        <w:t xml:space="preserve">IVR dashboard screenshots </w:t>
      </w:r>
    </w:p>
    <w:p w14:paraId="23986AE7" w14:textId="77777777" w:rsidR="008D1F05" w:rsidRPr="008D1F05" w:rsidRDefault="008D1F05" w:rsidP="008D1F05">
      <w:pPr>
        <w:numPr>
          <w:ilvl w:val="0"/>
          <w:numId w:val="18"/>
        </w:numPr>
      </w:pPr>
      <w:r w:rsidRPr="008D1F05">
        <w:t xml:space="preserve">Meeting notes and requirements </w:t>
      </w:r>
    </w:p>
    <w:p w14:paraId="2949EB39" w14:textId="77777777" w:rsidR="008D1F05" w:rsidRPr="008D1F05" w:rsidRDefault="008D1F05" w:rsidP="008D1F05">
      <w:pPr>
        <w:numPr>
          <w:ilvl w:val="0"/>
          <w:numId w:val="18"/>
        </w:numPr>
      </w:pPr>
      <w:r w:rsidRPr="008D1F05">
        <w:t xml:space="preserve">Dashboard redesign recommendations </w:t>
      </w:r>
    </w:p>
    <w:p w14:paraId="13D1B23E" w14:textId="77777777" w:rsidR="008D1F05" w:rsidRPr="008D1F05" w:rsidRDefault="008D1F05" w:rsidP="008D1F05">
      <w:r w:rsidRPr="008D1F05">
        <w:t>Each image will be embedded with:</w:t>
      </w:r>
    </w:p>
    <w:p w14:paraId="6EAFA167" w14:textId="77777777" w:rsidR="008D1F05" w:rsidRPr="008D1F05" w:rsidRDefault="008D1F05" w:rsidP="008D1F05">
      <w:pPr>
        <w:numPr>
          <w:ilvl w:val="0"/>
          <w:numId w:val="19"/>
        </w:numPr>
      </w:pPr>
      <w:r w:rsidRPr="008D1F05">
        <w:t xml:space="preserve">Figure number </w:t>
      </w:r>
    </w:p>
    <w:p w14:paraId="62CFE50D" w14:textId="77777777" w:rsidR="008D1F05" w:rsidRPr="008D1F05" w:rsidRDefault="008D1F05" w:rsidP="008D1F05">
      <w:pPr>
        <w:numPr>
          <w:ilvl w:val="0"/>
          <w:numId w:val="19"/>
        </w:numPr>
      </w:pPr>
      <w:r w:rsidRPr="008D1F05">
        <w:t xml:space="preserve">Caption </w:t>
      </w:r>
    </w:p>
    <w:p w14:paraId="5C930EA5" w14:textId="77777777" w:rsidR="008D1F05" w:rsidRPr="008D1F05" w:rsidRDefault="008D1F05" w:rsidP="008D1F05">
      <w:pPr>
        <w:numPr>
          <w:ilvl w:val="0"/>
          <w:numId w:val="19"/>
        </w:numPr>
      </w:pPr>
      <w:r w:rsidRPr="008D1F05">
        <w:t xml:space="preserve">Explanation </w:t>
      </w:r>
    </w:p>
    <w:p w14:paraId="10A5B180" w14:textId="77777777" w:rsidR="008D1F05" w:rsidRPr="008D1F05" w:rsidRDefault="008D1F05" w:rsidP="008D1F05">
      <w:pPr>
        <w:numPr>
          <w:ilvl w:val="0"/>
          <w:numId w:val="19"/>
        </w:numPr>
      </w:pPr>
      <w:r w:rsidRPr="008D1F05">
        <w:t xml:space="preserve">Design observations </w:t>
      </w:r>
    </w:p>
    <w:p w14:paraId="3F974202" w14:textId="77777777" w:rsidR="008D1F05" w:rsidRPr="008D1F05" w:rsidRDefault="008D1F05" w:rsidP="008D1F05">
      <w:pPr>
        <w:numPr>
          <w:ilvl w:val="0"/>
          <w:numId w:val="19"/>
        </w:numPr>
      </w:pPr>
      <w:r w:rsidRPr="008D1F05">
        <w:t xml:space="preserve">Recommendations </w:t>
      </w:r>
    </w:p>
    <w:p w14:paraId="28CC1DA5" w14:textId="77777777" w:rsidR="008D1F05" w:rsidRPr="008D1F05" w:rsidRDefault="008D1F05" w:rsidP="008D1F05">
      <w:pPr>
        <w:numPr>
          <w:ilvl w:val="0"/>
          <w:numId w:val="19"/>
        </w:numPr>
      </w:pPr>
      <w:r w:rsidRPr="008D1F05">
        <w:lastRenderedPageBreak/>
        <w:t xml:space="preserve">Links to the related requirements </w:t>
      </w:r>
    </w:p>
    <w:p w14:paraId="399A1164" w14:textId="77777777" w:rsidR="008D1F05" w:rsidRPr="008D1F05" w:rsidRDefault="008D1F05" w:rsidP="008D1F05">
      <w:pPr>
        <w:rPr>
          <w:b/>
          <w:bCs/>
        </w:rPr>
      </w:pPr>
      <w:r w:rsidRPr="008D1F05">
        <w:rPr>
          <w:b/>
          <w:bCs/>
        </w:rPr>
        <w:t>Why I can't produce it all in one go</w:t>
      </w:r>
    </w:p>
    <w:p w14:paraId="669A09FC" w14:textId="77777777" w:rsidR="008D1F05" w:rsidRPr="008D1F05" w:rsidRDefault="008D1F05" w:rsidP="008D1F05">
      <w:r w:rsidRPr="008D1F05">
        <w:t>I can certainly generate all of this content, but I can't generate or return hundreds of pages with dozens of embedded images in a single response or create an entire multi-document package in one shot. That exceeds the platform's response and file-generation limits.</w:t>
      </w:r>
    </w:p>
    <w:p w14:paraId="3E7DEE86" w14:textId="77777777" w:rsidR="008D1F05" w:rsidRPr="008D1F05" w:rsidRDefault="008D1F05" w:rsidP="008D1F05">
      <w:pPr>
        <w:rPr>
          <w:b/>
          <w:bCs/>
        </w:rPr>
      </w:pPr>
      <w:r w:rsidRPr="008D1F05">
        <w:rPr>
          <w:b/>
          <w:bCs/>
        </w:rPr>
        <w:t>The approach I'd take</w:t>
      </w:r>
    </w:p>
    <w:p w14:paraId="00346CB1" w14:textId="77777777" w:rsidR="008D1F05" w:rsidRPr="008D1F05" w:rsidRDefault="008D1F05" w:rsidP="008D1F05">
      <w:r w:rsidRPr="008D1F05">
        <w:t>We'll build it incrementally, with each iteration producing a polished, downloadable document. For example:</w:t>
      </w:r>
    </w:p>
    <w:p w14:paraId="763A65E4" w14:textId="77777777" w:rsidR="008D1F05" w:rsidRPr="008D1F05" w:rsidRDefault="008D1F05" w:rsidP="008D1F05">
      <w:pPr>
        <w:numPr>
          <w:ilvl w:val="0"/>
          <w:numId w:val="20"/>
        </w:numPr>
      </w:pPr>
      <w:r w:rsidRPr="008D1F05">
        <w:rPr>
          <w:b/>
          <w:bCs/>
        </w:rPr>
        <w:t>Volume 1</w:t>
      </w:r>
      <w:r w:rsidRPr="008D1F05">
        <w:t xml:space="preserve">: Product Vision &amp; Requirements </w:t>
      </w:r>
    </w:p>
    <w:p w14:paraId="3963C062" w14:textId="77777777" w:rsidR="008D1F05" w:rsidRPr="008D1F05" w:rsidRDefault="008D1F05" w:rsidP="008D1F05">
      <w:pPr>
        <w:numPr>
          <w:ilvl w:val="0"/>
          <w:numId w:val="20"/>
        </w:numPr>
      </w:pPr>
      <w:r w:rsidRPr="008D1F05">
        <w:rPr>
          <w:b/>
          <w:bCs/>
        </w:rPr>
        <w:t>Volume 2</w:t>
      </w:r>
      <w:r w:rsidRPr="008D1F05">
        <w:t xml:space="preserve">: Enterprise Architecture </w:t>
      </w:r>
    </w:p>
    <w:p w14:paraId="42D84EB0" w14:textId="77777777" w:rsidR="008D1F05" w:rsidRPr="008D1F05" w:rsidRDefault="008D1F05" w:rsidP="008D1F05">
      <w:pPr>
        <w:numPr>
          <w:ilvl w:val="0"/>
          <w:numId w:val="20"/>
        </w:numPr>
      </w:pPr>
      <w:r w:rsidRPr="008D1F05">
        <w:rPr>
          <w:b/>
          <w:bCs/>
        </w:rPr>
        <w:t>Volume 3</w:t>
      </w:r>
      <w:r w:rsidRPr="008D1F05">
        <w:t xml:space="preserve">: UX &amp; Dashboard Design </w:t>
      </w:r>
    </w:p>
    <w:p w14:paraId="7F4F7CAB" w14:textId="77777777" w:rsidR="008D1F05" w:rsidRPr="008D1F05" w:rsidRDefault="008D1F05" w:rsidP="008D1F05">
      <w:pPr>
        <w:numPr>
          <w:ilvl w:val="0"/>
          <w:numId w:val="20"/>
        </w:numPr>
      </w:pPr>
      <w:r w:rsidRPr="008D1F05">
        <w:rPr>
          <w:b/>
          <w:bCs/>
        </w:rPr>
        <w:t>Volume 4</w:t>
      </w:r>
      <w:r w:rsidRPr="008D1F05">
        <w:t xml:space="preserve">: IVR Analytics </w:t>
      </w:r>
    </w:p>
    <w:p w14:paraId="276E97F2" w14:textId="77777777" w:rsidR="008D1F05" w:rsidRPr="008D1F05" w:rsidRDefault="008D1F05" w:rsidP="008D1F05">
      <w:pPr>
        <w:numPr>
          <w:ilvl w:val="0"/>
          <w:numId w:val="20"/>
        </w:numPr>
      </w:pPr>
      <w:r w:rsidRPr="008D1F05">
        <w:rPr>
          <w:b/>
          <w:bCs/>
        </w:rPr>
        <w:t>Volume 5</w:t>
      </w:r>
      <w:r w:rsidRPr="008D1F05">
        <w:t xml:space="preserve">: Engineering Specification </w:t>
      </w:r>
    </w:p>
    <w:p w14:paraId="58C7E113" w14:textId="77777777" w:rsidR="008D1F05" w:rsidRPr="008D1F05" w:rsidRDefault="008D1F05" w:rsidP="008D1F05">
      <w:pPr>
        <w:numPr>
          <w:ilvl w:val="0"/>
          <w:numId w:val="20"/>
        </w:numPr>
      </w:pPr>
      <w:r w:rsidRPr="008D1F05">
        <w:rPr>
          <w:b/>
          <w:bCs/>
        </w:rPr>
        <w:t>Volume 6</w:t>
      </w:r>
      <w:r w:rsidRPr="008D1F05">
        <w:t xml:space="preserve">: AI Coding Agent Pack </w:t>
      </w:r>
    </w:p>
    <w:p w14:paraId="07127EA8" w14:textId="77777777" w:rsidR="008D1F05" w:rsidRPr="008D1F05" w:rsidRDefault="008D1F05" w:rsidP="008D1F05">
      <w:r w:rsidRPr="008D1F05">
        <w:t>Each volume can then be combined into a final package.</w:t>
      </w:r>
    </w:p>
    <w:p w14:paraId="6B91A3F5" w14:textId="77777777" w:rsidR="008D1F05" w:rsidRPr="008D1F05" w:rsidRDefault="008D1F05" w:rsidP="008D1F05">
      <w:r w:rsidRPr="008D1F05">
        <w:t>This approach gives you a professional-quality result instead of a compressed or incomplete document.</w:t>
      </w:r>
    </w:p>
    <w:p w14:paraId="6006AC64" w14:textId="77777777" w:rsidR="00087C64" w:rsidRPr="00891795" w:rsidRDefault="00087C64" w:rsidP="00087C64"/>
    <w:p w14:paraId="664AE293" w14:textId="77777777" w:rsidR="00891795" w:rsidRDefault="00891795" w:rsidP="00891795">
      <w:pPr>
        <w:pStyle w:val="Title"/>
      </w:pPr>
    </w:p>
    <w:p w14:paraId="47766565" w14:textId="6BE5B482" w:rsidR="004C44DE" w:rsidRDefault="00000000" w:rsidP="00891795">
      <w:pPr>
        <w:pStyle w:val="Title"/>
      </w:pPr>
      <w:r>
        <w:t>Branch Health &amp; IVR Analytics Platform</w:t>
      </w:r>
    </w:p>
    <w:p w14:paraId="241CAFA1" w14:textId="77777777" w:rsidR="004C44DE" w:rsidRDefault="00000000" w:rsidP="00891795">
      <w:r>
        <w:t>Enterprise Product Requirements Document (Draft v1)</w:t>
      </w:r>
    </w:p>
    <w:p w14:paraId="7B8A8874" w14:textId="77777777" w:rsidR="004C44DE" w:rsidRDefault="00000000" w:rsidP="00891795">
      <w:pPr>
        <w:pStyle w:val="Heading1"/>
      </w:pPr>
      <w:r>
        <w:t>Purpose</w:t>
      </w:r>
    </w:p>
    <w:p w14:paraId="0CA1C999" w14:textId="77777777" w:rsidR="004C44DE" w:rsidRDefault="00000000" w:rsidP="00891795">
      <w:r>
        <w:t>This is the initial PRD draft for the Branch Health and IVR Analytics platform. It will evolve into a comprehensive specification covering architecture, UX, APIs, data model, engineering guidance, and AI coding-agent instructions.</w:t>
      </w:r>
    </w:p>
    <w:p w14:paraId="35BFA502" w14:textId="77777777" w:rsidR="004C44DE" w:rsidRDefault="00000000" w:rsidP="00891795">
      <w:pPr>
        <w:pStyle w:val="Heading1"/>
      </w:pPr>
      <w:r>
        <w:lastRenderedPageBreak/>
        <w:t>Scope</w:t>
      </w:r>
    </w:p>
    <w:p w14:paraId="142A20EF" w14:textId="77777777" w:rsidR="004C44DE" w:rsidRDefault="00000000" w:rsidP="00891795">
      <w:pPr>
        <w:pStyle w:val="ListBullet"/>
      </w:pPr>
      <w:r>
        <w:t>Executive Summary</w:t>
      </w:r>
    </w:p>
    <w:p w14:paraId="2F3E372F" w14:textId="77777777" w:rsidR="004C44DE" w:rsidRDefault="00000000" w:rsidP="00891795">
      <w:pPr>
        <w:pStyle w:val="ListBullet"/>
      </w:pPr>
      <w:r>
        <w:t>Business Goals</w:t>
      </w:r>
    </w:p>
    <w:p w14:paraId="00D7CF0F" w14:textId="77777777" w:rsidR="004C44DE" w:rsidRDefault="00000000" w:rsidP="00891795">
      <w:pPr>
        <w:pStyle w:val="ListBullet"/>
      </w:pPr>
      <w:r>
        <w:t>Architecture</w:t>
      </w:r>
    </w:p>
    <w:p w14:paraId="722F22C6" w14:textId="77777777" w:rsidR="004C44DE" w:rsidRDefault="00000000" w:rsidP="00891795">
      <w:pPr>
        <w:pStyle w:val="ListBullet"/>
      </w:pPr>
      <w:r>
        <w:t>Single vs Two SEAL</w:t>
      </w:r>
    </w:p>
    <w:p w14:paraId="15560C35" w14:textId="77777777" w:rsidR="004C44DE" w:rsidRDefault="00000000" w:rsidP="00891795">
      <w:pPr>
        <w:pStyle w:val="ListBullet"/>
      </w:pPr>
      <w:r>
        <w:t>DDD</w:t>
      </w:r>
    </w:p>
    <w:p w14:paraId="211EF917" w14:textId="77777777" w:rsidR="004C44DE" w:rsidRDefault="00000000" w:rsidP="00891795">
      <w:pPr>
        <w:pStyle w:val="ListBullet"/>
      </w:pPr>
      <w:r>
        <w:t>Branch Health</w:t>
      </w:r>
    </w:p>
    <w:p w14:paraId="3C46A4CC" w14:textId="77777777" w:rsidR="004C44DE" w:rsidRDefault="00000000" w:rsidP="00891795">
      <w:pPr>
        <w:pStyle w:val="ListBullet"/>
      </w:pPr>
      <w:r>
        <w:t>Know Your Branch</w:t>
      </w:r>
    </w:p>
    <w:p w14:paraId="7D2CFDD9" w14:textId="77777777" w:rsidR="004C44DE" w:rsidRDefault="00000000" w:rsidP="00891795">
      <w:pPr>
        <w:pStyle w:val="ListBullet"/>
      </w:pPr>
      <w:r>
        <w:t>IVR Analytics</w:t>
      </w:r>
    </w:p>
    <w:p w14:paraId="42136292" w14:textId="77777777" w:rsidR="004C44DE" w:rsidRDefault="00000000" w:rsidP="00891795">
      <w:pPr>
        <w:pStyle w:val="ListBullet"/>
      </w:pPr>
      <w:r>
        <w:t>Dashboard Design</w:t>
      </w:r>
    </w:p>
    <w:p w14:paraId="7CB954E0" w14:textId="77777777" w:rsidR="004C44DE" w:rsidRDefault="00000000" w:rsidP="00891795">
      <w:pPr>
        <w:pStyle w:val="ListBullet"/>
      </w:pPr>
      <w:r>
        <w:t>KPIs</w:t>
      </w:r>
    </w:p>
    <w:p w14:paraId="6CFA0D68" w14:textId="77777777" w:rsidR="004C44DE" w:rsidRDefault="00000000" w:rsidP="00891795">
      <w:pPr>
        <w:pStyle w:val="ListBullet"/>
      </w:pPr>
      <w:r>
        <w:t>Mock Data</w:t>
      </w:r>
    </w:p>
    <w:p w14:paraId="4FE14EAF" w14:textId="77777777" w:rsidR="004C44DE" w:rsidRDefault="00000000" w:rsidP="00891795">
      <w:pPr>
        <w:pStyle w:val="ListBullet"/>
      </w:pPr>
      <w:r>
        <w:t>API Contracts</w:t>
      </w:r>
    </w:p>
    <w:p w14:paraId="11946BD0" w14:textId="77777777" w:rsidR="004C44DE" w:rsidRDefault="00000000" w:rsidP="00891795">
      <w:pPr>
        <w:pStyle w:val="ListBullet"/>
      </w:pPr>
      <w:r>
        <w:t>Implementation Plan</w:t>
      </w:r>
    </w:p>
    <w:p w14:paraId="05F8D50C" w14:textId="77777777" w:rsidR="004C44DE" w:rsidRDefault="00000000" w:rsidP="00891795">
      <w:pPr>
        <w:pStyle w:val="ListBullet"/>
      </w:pPr>
      <w:r>
        <w:t>Acceptance Criteria</w:t>
      </w:r>
    </w:p>
    <w:p w14:paraId="3611CF9A" w14:textId="77777777" w:rsidR="004C44DE" w:rsidRDefault="00000000" w:rsidP="00891795">
      <w:pPr>
        <w:pStyle w:val="ListBullet"/>
      </w:pPr>
      <w:r>
        <w:t>Roadmap</w:t>
      </w:r>
    </w:p>
    <w:p w14:paraId="64562128" w14:textId="77777777" w:rsidR="004C44DE" w:rsidRDefault="00000000" w:rsidP="00891795">
      <w:pPr>
        <w:pStyle w:val="Heading1"/>
      </w:pPr>
      <w:r>
        <w:t>Executive Summary</w:t>
      </w:r>
    </w:p>
    <w:p w14:paraId="5742F00B" w14:textId="77777777" w:rsidR="004C44DE" w:rsidRDefault="00000000" w:rsidP="00891795">
      <w:r>
        <w:t>The platform combines Branch Health, KYB, IVR analytics, AI insights, branch inventory, incidents, employees and operational telemetry into a unified enterprise experience.</w:t>
      </w:r>
    </w:p>
    <w:p w14:paraId="4738DF92" w14:textId="77777777" w:rsidR="00891795" w:rsidRDefault="00891795" w:rsidP="00891795"/>
    <w:sectPr w:rsidR="008917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A96B3A"/>
    <w:multiLevelType w:val="multilevel"/>
    <w:tmpl w:val="A2CC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33753"/>
    <w:multiLevelType w:val="multilevel"/>
    <w:tmpl w:val="681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033F9"/>
    <w:multiLevelType w:val="multilevel"/>
    <w:tmpl w:val="4BE8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51418"/>
    <w:multiLevelType w:val="multilevel"/>
    <w:tmpl w:val="191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54CDB"/>
    <w:multiLevelType w:val="multilevel"/>
    <w:tmpl w:val="467C8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C31B91"/>
    <w:multiLevelType w:val="multilevel"/>
    <w:tmpl w:val="680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41C88"/>
    <w:multiLevelType w:val="multilevel"/>
    <w:tmpl w:val="A6C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6761D"/>
    <w:multiLevelType w:val="multilevel"/>
    <w:tmpl w:val="2CF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A07EE"/>
    <w:multiLevelType w:val="multilevel"/>
    <w:tmpl w:val="D34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33192"/>
    <w:multiLevelType w:val="multilevel"/>
    <w:tmpl w:val="E72A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9719B3"/>
    <w:multiLevelType w:val="multilevel"/>
    <w:tmpl w:val="2FB4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85182">
    <w:abstractNumId w:val="8"/>
  </w:num>
  <w:num w:numId="2" w16cid:durableId="522398458">
    <w:abstractNumId w:val="6"/>
  </w:num>
  <w:num w:numId="3" w16cid:durableId="1209221852">
    <w:abstractNumId w:val="5"/>
  </w:num>
  <w:num w:numId="4" w16cid:durableId="474176269">
    <w:abstractNumId w:val="4"/>
  </w:num>
  <w:num w:numId="5" w16cid:durableId="1723551554">
    <w:abstractNumId w:val="7"/>
  </w:num>
  <w:num w:numId="6" w16cid:durableId="690687010">
    <w:abstractNumId w:val="3"/>
  </w:num>
  <w:num w:numId="7" w16cid:durableId="1025985858">
    <w:abstractNumId w:val="2"/>
  </w:num>
  <w:num w:numId="8" w16cid:durableId="428619388">
    <w:abstractNumId w:val="1"/>
  </w:num>
  <w:num w:numId="9" w16cid:durableId="397285783">
    <w:abstractNumId w:val="0"/>
  </w:num>
  <w:num w:numId="10" w16cid:durableId="1812823256">
    <w:abstractNumId w:val="13"/>
  </w:num>
  <w:num w:numId="11" w16cid:durableId="732896841">
    <w:abstractNumId w:val="15"/>
  </w:num>
  <w:num w:numId="12" w16cid:durableId="1577546120">
    <w:abstractNumId w:val="11"/>
  </w:num>
  <w:num w:numId="13" w16cid:durableId="1723674658">
    <w:abstractNumId w:val="16"/>
  </w:num>
  <w:num w:numId="14" w16cid:durableId="120999837">
    <w:abstractNumId w:val="17"/>
  </w:num>
  <w:num w:numId="15" w16cid:durableId="923300739">
    <w:abstractNumId w:val="9"/>
  </w:num>
  <w:num w:numId="16" w16cid:durableId="2068844350">
    <w:abstractNumId w:val="14"/>
  </w:num>
  <w:num w:numId="17" w16cid:durableId="1194078554">
    <w:abstractNumId w:val="12"/>
  </w:num>
  <w:num w:numId="18" w16cid:durableId="696202960">
    <w:abstractNumId w:val="19"/>
  </w:num>
  <w:num w:numId="19" w16cid:durableId="1695115527">
    <w:abstractNumId w:val="10"/>
  </w:num>
  <w:num w:numId="20" w16cid:durableId="7907072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C64"/>
    <w:rsid w:val="0015074B"/>
    <w:rsid w:val="0029639D"/>
    <w:rsid w:val="00326F90"/>
    <w:rsid w:val="00381890"/>
    <w:rsid w:val="004C44DE"/>
    <w:rsid w:val="00891795"/>
    <w:rsid w:val="008D1F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9399F"/>
  <w14:defaultImageDpi w14:val="300"/>
  <w15:docId w15:val="{F7A149AF-68CF-4DB5-A2B1-D0C7528F7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panigrahy</cp:lastModifiedBy>
  <cp:revision>4</cp:revision>
  <dcterms:created xsi:type="dcterms:W3CDTF">2013-12-23T23:15:00Z</dcterms:created>
  <dcterms:modified xsi:type="dcterms:W3CDTF">2026-07-23T02:40:00Z</dcterms:modified>
  <cp:category/>
</cp:coreProperties>
</file>